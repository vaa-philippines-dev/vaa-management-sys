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DEPARTMENTS MODULE</w:t>
        <w:br/>
        <w:t>Documentation</w:t>
      </w:r>
    </w:p>
    <w:p>
      <w:pPr>
        <w:jc w:val="center"/>
      </w:pPr>
      <w:r>
        <w:t>July 1, 2026</w:t>
      </w:r>
    </w:p>
    <w:p/>
    <w:p>
      <w:pPr>
        <w:pStyle w:val="Heading1"/>
      </w:pPr>
      <w:r>
        <w:t>MODULE OVERVIEW</w:t>
      </w:r>
    </w:p>
    <w:p>
      <w:r>
        <w:t>The Departments Module manages the organizational structure of the company, including departments, their hierarchy (parent-child relationships via self-referential foreign keys), and department-level data scoping. Departments represent internal organizational units and are used to filter dashboards, user memberships, VA assignments, and client relationships by department context.</w:t>
      </w:r>
    </w:p>
    <w:p>
      <w:r>
        <w:t>Departments are managed via the Admin Panel (/admin) where Super Admins and System Admins can create, edit, rename, toggle active/inactive status, and manage user memberships. The /departments page provides a directory view for navigating between department-scoped dashboards.</w:t>
      </w:r>
    </w:p>
    <w:p>
      <w:pPr>
        <w:pStyle w:val="Heading1"/>
      </w:pPr>
      <w:r>
        <w:t>FIELD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Unique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Department Name</w:t>
            </w:r>
          </w:p>
        </w:tc>
        <w:tc>
          <w:tcPr>
            <w:tcW w:type="dxa" w:w="1728"/>
          </w:tcPr>
          <w:p>
            <w:r>
              <w:t>Text (String)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Parent Department</w:t>
            </w:r>
          </w:p>
        </w:tc>
        <w:tc>
          <w:tcPr>
            <w:tcW w:type="dxa" w:w="1728"/>
          </w:tcPr>
          <w:p>
            <w:r>
              <w:t>Lookup (Department)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 (String)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Department Head</w:t>
            </w:r>
          </w:p>
        </w:tc>
        <w:tc>
          <w:tcPr>
            <w:tcW w:type="dxa" w:w="1728"/>
          </w:tcPr>
          <w:p>
            <w:r>
              <w:t>Lookup (User)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Is Parent Department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Yes (auto)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Sort Order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 (auto)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Date Created</w:t>
            </w:r>
          </w:p>
        </w:tc>
        <w:tc>
          <w:tcPr>
            <w:tcW w:type="dxa" w:w="1728"/>
          </w:tcPr>
          <w:p>
            <w:r>
              <w:t>DateTime (auto)</w:t>
            </w:r>
          </w:p>
        </w:tc>
        <w:tc>
          <w:tcPr>
            <w:tcW w:type="dxa" w:w="1728"/>
          </w:tcPr>
          <w:p>
            <w:r>
              <w:t>Yes (auto)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Date Updated</w:t>
            </w:r>
          </w:p>
        </w:tc>
        <w:tc>
          <w:tcPr>
            <w:tcW w:type="dxa" w:w="1728"/>
          </w:tcPr>
          <w:p>
            <w:r>
              <w:t>DateTime (auto)</w:t>
            </w:r>
          </w:p>
        </w:tc>
        <w:tc>
          <w:tcPr>
            <w:tcW w:type="dxa" w:w="1728"/>
          </w:tcPr>
          <w:p>
            <w:r>
              <w:t>Yes (auto)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Active Status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Yes (auto)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>
      <w:pPr>
        <w:pStyle w:val="Heading1"/>
      </w:pPr>
      <w:r>
        <w:t>FIELD SPECIFICATIONS</w:t>
      </w:r>
    </w:p>
    <w:p>
      <w:pPr>
        <w:pStyle w:val="Heading2"/>
      </w:pPr>
      <w:r>
        <w:t>Department Name</w:t>
      </w:r>
    </w:p>
    <w:p>
      <w:r>
        <w:rPr>
          <w:b/>
        </w:rPr>
        <w:t xml:space="preserve">Data Type: </w:t>
      </w:r>
      <w:r>
        <w:t>Text (String), max length determined by database column (VARCHAR)</w:t>
      </w:r>
    </w:p>
    <w:p>
      <w:r>
        <w:rPr>
          <w:b/>
        </w:rPr>
        <w:t xml:space="preserve">Required: </w:t>
      </w:r>
      <w:r>
        <w:t>Yes</w:t>
      </w:r>
    </w:p>
    <w:p>
      <w:r>
        <w:rPr>
          <w:b/>
        </w:rPr>
        <w:t xml:space="preserve">Unique: </w:t>
      </w:r>
      <w:r>
        <w:t>Yes — enforced by @unique constraint on name column</w:t>
      </w:r>
    </w:p>
    <w:p>
      <w:r>
        <w:rPr>
          <w:b/>
        </w:rPr>
        <w:t xml:space="preserve">Validation Rules: </w:t>
      </w:r>
      <w:r>
        <w:t>- Must not be empty</w:t>
        <w:br/>
        <w:t>- Must be unique across all departments (database-level unique index)</w:t>
        <w:br/>
        <w:t>- No leading/trailing whitespace (auto-trimmed in editDepartment action)</w:t>
        <w:br/>
        <w:t>- Accessed via Prisma: prisma.department.create({ data: { name } })</w:t>
      </w:r>
    </w:p>
    <w:p>
      <w:r>
        <w:rPr>
          <w:b/>
        </w:rPr>
        <w:t xml:space="preserve">Description: </w:t>
      </w:r>
      <w:r>
        <w:t>Full, official name of the department. Displayed in department cards, admin overview, filter dropdowns, and the dashboard header.</w:t>
      </w:r>
    </w:p>
    <w:p>
      <w:pPr>
        <w:pStyle w:val="Heading2"/>
      </w:pPr>
      <w:r>
        <w:t>Parent Department (parentId)</w:t>
      </w:r>
    </w:p>
    <w:p>
      <w:r>
        <w:rPr>
          <w:b/>
        </w:rPr>
        <w:t xml:space="preserve">Data Type: </w:t>
      </w:r>
      <w:r>
        <w:t>Foreign Key / Self-referential Lookup (references Department.id)</w:t>
      </w:r>
    </w:p>
    <w:p>
      <w:r>
        <w:rPr>
          <w:b/>
        </w:rPr>
        <w:t xml:space="preserve">Required: </w:t>
      </w:r>
      <w:r>
        <w:t>No — NULL allowed for top-level/parent departments</w:t>
      </w:r>
    </w:p>
    <w:p>
      <w:r>
        <w:rPr>
          <w:b/>
        </w:rPr>
        <w:t xml:space="preserve">Unique: </w:t>
      </w:r>
      <w:r>
        <w:t>No</w:t>
      </w:r>
    </w:p>
    <w:p>
      <w:r>
        <w:rPr>
          <w:b/>
        </w:rPr>
        <w:t xml:space="preserve">Relation: </w:t>
      </w:r>
      <w:r>
        <w:t>DeptHierarchy — self-referential via parentId → id, onDelete: SetNull</w:t>
      </w:r>
    </w:p>
    <w:p>
      <w:r>
        <w:rPr>
          <w:b/>
        </w:rPr>
        <w:t xml:space="preserve">Children Access: </w:t>
      </w:r>
      <w:r>
        <w:t>Accessible via children[] relation (Department[])</w:t>
      </w:r>
    </w:p>
    <w:p>
      <w:r>
        <w:rPr>
          <w:b/>
        </w:rPr>
        <w:t xml:space="preserve">Validation Rules: </w:t>
      </w:r>
      <w:r>
        <w:t>- Must reference an existing Department record</w:t>
        <w:br/>
        <w:t>- A department cannot reference itself as parent</w:t>
        <w:br/>
        <w:t>- Circular references are prevented by database constraints</w:t>
        <w:br/>
        <w:t>- If parent is deleted, child department parentId is set to NULL</w:t>
      </w:r>
    </w:p>
    <w:p>
      <w:r>
        <w:rPr>
          <w:b/>
        </w:rPr>
        <w:t xml:space="preserve">Description: </w:t>
      </w:r>
      <w:r>
        <w:t>Defines the department this record reports to, establishing the hierarchy tree. Used for org structure visualization.</w:t>
      </w:r>
    </w:p>
    <w:p>
      <w:pPr>
        <w:pStyle w:val="Heading2"/>
      </w:pPr>
      <w:r>
        <w:t>Description</w:t>
      </w:r>
    </w:p>
    <w:p>
      <w:r>
        <w:rPr>
          <w:b/>
        </w:rPr>
        <w:t xml:space="preserve">Data Type: </w:t>
      </w:r>
      <w:r>
        <w:t>Text (String, nullable)</w:t>
      </w:r>
    </w:p>
    <w:p>
      <w:r>
        <w:rPr>
          <w:b/>
        </w:rPr>
        <w:t xml:space="preserve">Required: </w:t>
      </w:r>
      <w:r>
        <w:t>No</w:t>
      </w:r>
    </w:p>
    <w:p>
      <w:r>
        <w:rPr>
          <w:b/>
        </w:rPr>
        <w:t xml:space="preserve">Unique: </w:t>
      </w:r>
      <w:r>
        <w:t>No</w:t>
      </w:r>
    </w:p>
    <w:p>
      <w:r>
        <w:rPr>
          <w:b/>
        </w:rPr>
        <w:t xml:space="preserve">Validation Rules: </w:t>
      </w:r>
      <w:r>
        <w:t>- Optional free-text field; any value accepted</w:t>
      </w:r>
    </w:p>
    <w:p>
      <w:r>
        <w:rPr>
          <w:b/>
        </w:rPr>
        <w:t xml:space="preserve">Description: </w:t>
      </w:r>
      <w:r>
        <w:t>Optional description of the department, displayed on department cards and the admin overview. Set via inline edit or when creating a department.</w:t>
      </w:r>
    </w:p>
    <w:p>
      <w:pPr>
        <w:pStyle w:val="Heading2"/>
      </w:pPr>
      <w:r>
        <w:t>Department Head (headId)</w:t>
      </w:r>
    </w:p>
    <w:p>
      <w:r>
        <w:rPr>
          <w:b/>
        </w:rPr>
        <w:t xml:space="preserve">Data Type: </w:t>
      </w:r>
      <w:r>
        <w:t>Foreign Key / Lookup (references User.id)</w:t>
      </w:r>
    </w:p>
    <w:p>
      <w:r>
        <w:rPr>
          <w:b/>
        </w:rPr>
        <w:t xml:space="preserve">Required: </w:t>
      </w:r>
      <w:r>
        <w:t>No</w:t>
      </w:r>
    </w:p>
    <w:p>
      <w:r>
        <w:rPr>
          <w:b/>
        </w:rPr>
        <w:t xml:space="preserve">Unique: </w:t>
      </w:r>
      <w:r>
        <w:t>No — multiple departments can share a head (not restricted)</w:t>
      </w:r>
    </w:p>
    <w:p>
      <w:r>
        <w:rPr>
          <w:b/>
        </w:rPr>
        <w:t xml:space="preserve">Relation: </w:t>
      </w:r>
      <w:r>
        <w:t>DeptHead — joins to User model via headId, onDelete: SetNull</w:t>
      </w:r>
    </w:p>
    <w:p>
      <w:r>
        <w:rPr>
          <w:b/>
        </w:rPr>
        <w:t xml:space="preserve">Description: </w:t>
      </w:r>
      <w:r>
        <w:t>Assigns a user as the department head. Currently a data field without automated permission implications — used for reporting and organizational reference.</w:t>
      </w:r>
    </w:p>
    <w:p>
      <w:pPr>
        <w:pStyle w:val="Heading2"/>
      </w:pPr>
      <w:r>
        <w:t>Is Parent Department (isParent)</w:t>
      </w:r>
    </w:p>
    <w:p>
      <w:r>
        <w:rPr>
          <w:b/>
        </w:rPr>
        <w:t xml:space="preserve">Data Type: </w:t>
      </w:r>
      <w:r>
        <w:t>Boolean (true/false)</w:t>
      </w:r>
    </w:p>
    <w:p>
      <w:r>
        <w:rPr>
          <w:b/>
        </w:rPr>
        <w:t xml:space="preserve">Required: </w:t>
      </w:r>
      <w:r>
        <w:t>Yes — defaults to false on creation via createDepartmentInline</w:t>
      </w:r>
    </w:p>
    <w:p>
      <w:r>
        <w:rPr>
          <w:b/>
        </w:rPr>
        <w:t xml:space="preserve">Unique: </w:t>
      </w:r>
      <w:r>
        <w:t>No</w:t>
      </w:r>
    </w:p>
    <w:p>
      <w:r>
        <w:rPr>
          <w:b/>
        </w:rPr>
        <w:t xml:space="preserve">Description: </w:t>
      </w:r>
      <w:r>
        <w:t>Indicates whether this department is a top-level parent department. Set to true automatically when created via the inline form in /admin. Used by /departments page to separate "Main Departments" from "Sub-Departments &amp; Teams" in the UI (parentDepts vs childDepts filter).</w:t>
      </w:r>
    </w:p>
    <w:p>
      <w:pPr>
        <w:pStyle w:val="Heading2"/>
      </w:pPr>
      <w:r>
        <w:t>Sort Order (sortOrder)</w:t>
      </w:r>
    </w:p>
    <w:p>
      <w:r>
        <w:rPr>
          <w:b/>
        </w:rPr>
        <w:t xml:space="preserve">Data Type: </w:t>
      </w:r>
      <w:r>
        <w:t>Integer</w:t>
      </w:r>
    </w:p>
    <w:p>
      <w:r>
        <w:rPr>
          <w:b/>
        </w:rPr>
        <w:t xml:space="preserve">Required: </w:t>
      </w:r>
      <w:r>
        <w:t>Yes — defaults to 0 on creation</w:t>
      </w:r>
    </w:p>
    <w:p>
      <w:r>
        <w:rPr>
          <w:b/>
        </w:rPr>
        <w:t xml:space="preserve">Unique: </w:t>
      </w:r>
      <w:r>
        <w:t>No</w:t>
      </w:r>
    </w:p>
    <w:p>
      <w:r>
        <w:rPr>
          <w:b/>
        </w:rPr>
        <w:t xml:space="preserve">Description: </w:t>
      </w:r>
      <w:r>
        <w:t>Controls display ordering of departments in lists and dropdowns. Queried with orderBy: { sortOrder: 'asc' } across all department queries.</w:t>
      </w:r>
    </w:p>
    <w:p>
      <w:pPr>
        <w:pStyle w:val="Heading2"/>
      </w:pPr>
      <w:r>
        <w:t>Date Created (createdAt)</w:t>
      </w:r>
    </w:p>
    <w:p>
      <w:r>
        <w:rPr>
          <w:b/>
        </w:rPr>
        <w:t xml:space="preserve">Data Type: </w:t>
      </w:r>
      <w:r>
        <w:t>DateTime (system-generated)</w:t>
      </w:r>
    </w:p>
    <w:p>
      <w:r>
        <w:rPr>
          <w:b/>
        </w:rPr>
        <w:t xml:space="preserve">Required: </w:t>
      </w:r>
      <w:r>
        <w:t>Yes (auto-populated, not user-entered)</w:t>
      </w:r>
    </w:p>
    <w:p>
      <w:r>
        <w:rPr>
          <w:b/>
        </w:rPr>
        <w:t xml:space="preserve">Unique: </w:t>
      </w:r>
      <w:r>
        <w:t>No</w:t>
      </w:r>
    </w:p>
    <w:p>
      <w:r>
        <w:rPr>
          <w:b/>
        </w:rPr>
        <w:t xml:space="preserve">Validation Rules: </w:t>
      </w:r>
      <w:r>
        <w:t>- Automatically set to current system date/time via @default(now())</w:t>
        <w:br/>
        <w:t>- Read-only; not editable by users</w:t>
        <w:br/>
        <w:t>- Not affected by later edits to other fields</w:t>
      </w:r>
    </w:p>
    <w:p>
      <w:r>
        <w:rPr>
          <w:b/>
        </w:rPr>
        <w:t xml:space="preserve">Description: </w:t>
      </w:r>
      <w:r>
        <w:t>Captures the exact date and time the department record was created. Used for audit trail and historical tracking.</w:t>
      </w:r>
    </w:p>
    <w:p>
      <w:pPr>
        <w:pStyle w:val="Heading2"/>
      </w:pPr>
      <w:r>
        <w:t>Date Updated (updatedAt)</w:t>
      </w:r>
    </w:p>
    <w:p>
      <w:r>
        <w:rPr>
          <w:b/>
        </w:rPr>
        <w:t xml:space="preserve">Data Type: </w:t>
      </w:r>
      <w:r>
        <w:t>DateTime (system-generated)</w:t>
      </w:r>
    </w:p>
    <w:p>
      <w:r>
        <w:rPr>
          <w:b/>
        </w:rPr>
        <w:t xml:space="preserve">Required: </w:t>
      </w:r>
      <w:r>
        <w:t>Yes (auto-updated)</w:t>
      </w:r>
    </w:p>
    <w:p>
      <w:r>
        <w:rPr>
          <w:b/>
        </w:rPr>
        <w:t xml:space="preserve">Unique: </w:t>
      </w:r>
      <w:r>
        <w:t>No</w:t>
      </w:r>
    </w:p>
    <w:p>
      <w:r>
        <w:rPr>
          <w:b/>
        </w:rPr>
        <w:t xml:space="preserve">Validation Rules: </w:t>
      </w:r>
      <w:r>
        <w:t>- Automatically updated on every record modification via @updatedAt</w:t>
      </w:r>
    </w:p>
    <w:p>
      <w:r>
        <w:rPr>
          <w:b/>
        </w:rPr>
        <w:t xml:space="preserve">Description: </w:t>
      </w:r>
      <w:r>
        <w:t>Tracks the last modification timestamp for the department record.</w:t>
      </w:r>
    </w:p>
    <w:p>
      <w:pPr>
        <w:pStyle w:val="Heading2"/>
      </w:pPr>
      <w:r>
        <w:t>Active Status (isActive)</w:t>
      </w:r>
    </w:p>
    <w:p>
      <w:r>
        <w:rPr>
          <w:b/>
        </w:rPr>
        <w:t xml:space="preserve">Data Type: </w:t>
      </w:r>
      <w:r>
        <w:t>Boolean (true/false)</w:t>
      </w:r>
    </w:p>
    <w:p>
      <w:r>
        <w:rPr>
          <w:b/>
        </w:rPr>
        <w:t xml:space="preserve">Required: </w:t>
      </w:r>
      <w:r>
        <w:t>Yes — defaults to true on creation</w:t>
      </w:r>
    </w:p>
    <w:p>
      <w:r>
        <w:rPr>
          <w:b/>
        </w:rPr>
        <w:t xml:space="preserve">Unique: </w:t>
      </w:r>
      <w:r>
        <w:t>No</w:t>
      </w:r>
    </w:p>
    <w:p>
      <w:r>
        <w:rPr>
          <w:b/>
        </w:rPr>
        <w:t xml:space="preserve">Validation Rules: </w:t>
      </w:r>
      <w:r>
        <w:t>- Must be true or false</w:t>
        <w:br/>
        <w:t>- Toggled via toggleDepartmentActive() server action (Admin-only)</w:t>
        <w:br/>
        <w:t>- When set to false, department is excluded from active department queries (filtered with where: { isActive: true })</w:t>
        <w:br/>
        <w:t>- Inactive departments show "Inactive" badge on the admin DepartmentCard</w:t>
      </w:r>
    </w:p>
    <w:p>
      <w:r>
        <w:rPr>
          <w:b/>
        </w:rPr>
        <w:t xml:space="preserve">Description: </w:t>
      </w:r>
      <w:r>
        <w:t>Controls whether the department is visible in dropdowns, filters, and department lists. Inactive departments are hidden from normal views but preserved in the database.</w:t>
      </w:r>
    </w:p>
    <w:p>
      <w:pPr>
        <w:pStyle w:val="Heading1"/>
      </w:pPr>
      <w:r>
        <w:t>BUSINESS RULES</w:t>
      </w:r>
    </w:p>
    <w:p>
      <w:pPr>
        <w:pStyle w:val="Heading2"/>
      </w:pPr>
      <w:r>
        <w:t>A. General</w:t>
      </w:r>
    </w:p>
    <w:p>
      <w:pPr>
        <w:pStyle w:val="ListBullet"/>
      </w:pPr>
      <w:r>
        <w:t>Departments form a hierarchical tree structure via the self-referential Parent Department (parentId) field.</w:t>
      </w:r>
    </w:p>
    <w:p>
      <w:pPr>
        <w:pStyle w:val="ListBullet"/>
      </w:pPr>
      <w:r>
        <w:t>Top-level departments are identified by isParent = true and NULL parentId.</w:t>
      </w:r>
    </w:p>
    <w:p>
      <w:pPr>
        <w:pStyle w:val="ListBullet"/>
      </w:pPr>
      <w:r>
        <w:t>Sub-departments have isParent = false and a valid parentId referencing a parent department.</w:t>
      </w:r>
    </w:p>
    <w:p>
      <w:pPr>
        <w:pStyle w:val="ListBullet"/>
      </w:pPr>
      <w:r>
        <w:t>A department's hierarchy depth is not limited by default — supports multi-level nesting.</w:t>
      </w:r>
    </w:p>
    <w:p>
      <w:pPr>
        <w:pStyle w:val="ListBullet"/>
      </w:pPr>
      <w:r>
        <w:t>Inactive departments (isActive = false) are excluded from all user-facing dropdown selections, filter options, and department lists.</w:t>
      </w:r>
    </w:p>
    <w:p>
      <w:pPr>
        <w:pStyle w:val="ListBullet"/>
      </w:pPr>
      <w:r>
        <w:t>Department names must be unique across the entire system (database-level constraint).</w:t>
      </w:r>
    </w:p>
    <w:p>
      <w:pPr>
        <w:pStyle w:val="ListBullet"/>
      </w:pPr>
      <w:r>
        <w:t>Date Created (createdAt) is immutable once set and is not affected by any edit operations.</w:t>
      </w:r>
    </w:p>
    <w:p>
      <w:pPr>
        <w:pStyle w:val="ListBullet"/>
      </w:pPr>
      <w:r>
        <w:t>Date Updated (updatedAt) is automatically updated on every record modification.</w:t>
      </w:r>
    </w:p>
    <w:p>
      <w:pPr>
        <w:pStyle w:val="ListBullet"/>
      </w:pPr>
      <w:r>
        <w:t>Only users with SUPER_ADMIN or SYSTEM_ADMIN roles can create, edit, or toggle department status.</w:t>
      </w:r>
    </w:p>
    <w:p>
      <w:pPr>
        <w:pStyle w:val="ListBullet"/>
      </w:pPr>
      <w:r>
        <w:t>Each department can have multiple Department Memberships linking users to departments with optional Position assignments.</w:t>
      </w:r>
    </w:p>
    <w:p>
      <w:pPr>
        <w:pStyle w:val="ListBullet"/>
      </w:pPr>
      <w:r>
        <w:t>Each department can have multiple Positions (job titles) defined within it.</w:t>
      </w:r>
    </w:p>
    <w:p>
      <w:pPr>
        <w:pStyle w:val="ListBullet"/>
      </w:pPr>
      <w:r>
        <w:t>Each department can have multiple Clients associated with it.</w:t>
      </w:r>
    </w:p>
    <w:p>
      <w:pPr>
        <w:pStyle w:val="ListBullet"/>
      </w:pPr>
      <w:r>
        <w:t>Deleting a department sets the parentId of its children to NULL (onDelete: SetNull).</w:t>
      </w:r>
    </w:p>
    <w:p>
      <w:pPr>
        <w:pStyle w:val="ListBullet"/>
      </w:pPr>
      <w:r>
        <w:t>The /departments page displays active departments only, separated into Main Departments (isParent=true) and Sub-Departments (isParent=false).</w:t>
      </w:r>
    </w:p>
    <w:p>
      <w:pPr>
        <w:pStyle w:val="ListBullet"/>
      </w:pPr>
      <w:r>
        <w:t>The dashboard supports department-scoped views via the ?dept= query parameter, filtering all data (clients, VAs, assignments, work logs) to the specified department.</w:t>
      </w:r>
    </w:p>
    <w:p>
      <w:pPr>
        <w:pStyle w:val="Heading2"/>
      </w:pPr>
      <w:r>
        <w:t>B. Department Creation Flow</w:t>
      </w:r>
    </w:p>
    <w:p>
      <w:r>
        <w:t>1. Admin navigates to /admin or /admin/users</w:t>
        <w:br/>
        <w:t>2. Enters department name (required) and optional description in the inline form</w:t>
        <w:br/>
        <w:t>3. Submits via createDepartmentInline server action</w:t>
        <w:br/>
        <w:t>4. Action validates: requires requireSuperAdmin(), checks name is truthy</w:t>
        <w:br/>
        <w:t>5. Department created with: name, description (or null), isParent = true, parentId = null</w:t>
        <w:br/>
        <w:t>6. Audit log recorded with action: CREATE, entityType: Department</w:t>
        <w:br/>
        <w:t>7. Paths revalidated: /admin/users, /admin, /departments</w:t>
        <w:br/>
        <w:t>8. UI updates immediately showing new department in the overview</w:t>
      </w:r>
    </w:p>
    <w:p>
      <w:pPr>
        <w:pStyle w:val="Heading2"/>
      </w:pPr>
      <w:r>
        <w:t>C. Department Editing Flow</w:t>
      </w:r>
    </w:p>
    <w:p>
      <w:r>
        <w:t>1. On the admin DepartmentCard (in /admin), hover reveals Edit (pencil) and Toggle (on/off) buttons</w:t>
        <w:br/>
        <w:t>2. Clicking Edit switches the card to inline edit mode with name and description inputs</w:t>
        <w:br/>
        <w:t>3. Submit calls editDepartment server action (via .bind() to avoid serialization issues)</w:t>
        <w:br/>
        <w:t>4. Action reads name/description from FormData, trims whitespace, validates non-empty</w:t>
        <w:br/>
        <w:t>5. Updates via prisma.department.update({ where: { id }, data: { name, description } })</w:t>
        <w:br/>
        <w:t>6. Audit log recorded with action: UPDATE, entityType: Department, before/after values</w:t>
        <w:br/>
        <w:t>7. Toggle button calls toggleDepartmentActive to flip isActive (true ↔ false)</w:t>
        <w:br/>
        <w:t>8. Audit log recorded with action: STATUS_CHANGE</w:t>
        <w:br/>
        <w:t>9. Paths revalidated; all views update</w:t>
        <w:br/>
        <w:t>10. Client component state resets to exit edit mode</w:t>
      </w:r>
    </w:p>
    <w:p>
      <w:pPr>
        <w:pStyle w:val="Heading2"/>
      </w:pPr>
      <w:r>
        <w:t>D. User Membership Management</w:t>
      </w:r>
    </w:p>
    <w:p>
      <w:r>
        <w:t>Departments are associated with users through the DepartmentMembership junction table:</w:t>
        <w:br/>
        <w:br/>
        <w:t>- Each membership links one User to one Department with an optional Position</w:t>
        <w:br/>
        <w:t>- Memberships can be marked as primary (isPrimary = true)</w:t>
        <w:br/>
        <w:t>- Memberships have startedAt and endedAt timestamps for historical tracking</w:t>
        <w:br/>
        <w:t>- Assigning: Admin selects department, optional position, and primary flag in UserCard</w:t>
        <w:br/>
        <w:t>- Removing: Click trash icon on membership badge; calls removeDepartmentMembership</w:t>
        <w:br/>
        <w:t>- Audit logged: MEMBER_ADD / MEMBER_REMOVE with department name metadata</w:t>
        <w:br/>
        <w:t>- users can have memberships in multiple departments simultaneously</w:t>
        <w:br/>
        <w:t>- Active memberships filter: where endedAt = null</w:t>
      </w:r>
    </w:p>
    <w:p>
      <w:pPr>
        <w:pStyle w:val="Heading1"/>
      </w:pPr>
      <w:r>
        <w:t>HIERARCHY STRUCTURE</w:t>
      </w:r>
    </w:p>
    <w:p>
      <w:r>
        <w:t>Departments form a tree structure via the Parent Department field. The hierarchy is self-referential — each department can be both a parent and a child. The isParent boolean distinguishes main/parent-level departments from sub-departments.</w:t>
      </w:r>
    </w:p>
    <w:p>
      <w:r>
        <w:t>Example hierarchy:</w:t>
      </w:r>
    </w:p>
    <w:p>
      <w:r>
        <w:t>Admin (isParent: true, parentId: null)</w:t>
        <w:br/>
        <w:t>└ HR</w:t>
        <w:br/>
        <w:t>Operations (isParent: true, parentId: null)</w:t>
        <w:br/>
        <w:t>└ Service Dept A</w:t>
        <w:br/>
        <w:t>└ Service Dept B</w:t>
        <w:br/>
        <w:t xml:space="preserve">    └ (further nesting supported)</w:t>
      </w:r>
    </w:p>
    <w:p>
      <w:r>
        <w:t>The /departments page renders Main Departments (isParent=true) and Sub-Departments (isParent=false) in separate grid sections. Each card links to /dashboard?dept={id} which scopes the entire dashboard to that department's data.</w:t>
      </w:r>
    </w:p>
    <w:p>
      <w:pPr>
        <w:pStyle w:val="Heading1"/>
      </w:pPr>
      <w:r>
        <w:t>DATABASE SCHEMA</w:t>
      </w:r>
    </w:p>
    <w:p>
      <w:pPr>
        <w:pStyle w:val="Heading2"/>
      </w:pPr>
      <w:r>
        <w:t>Department Model</w:t>
      </w:r>
    </w:p>
    <w:p>
      <w:r>
        <w:t>model Department {</w:t>
        <w:br/>
        <w:t xml:space="preserve">  id          String        @id @default(cuid())</w:t>
        <w:br/>
        <w:t xml:space="preserve">  name        String        @unique</w:t>
        <w:br/>
        <w:t xml:space="preserve">  parentId    String?       @map("parent_id")</w:t>
        <w:br/>
        <w:t xml:space="preserve">  parent      Department?   @relation("DeptHierarchy", fields: [parentId], references: [id], onDelete: SetNull)</w:t>
        <w:br/>
        <w:t xml:space="preserve">  children    Department[]  @relation("DeptHierarchy")</w:t>
        <w:br/>
        <w:t xml:space="preserve">  isParent    Boolean       @default(false) @map("is_parent")</w:t>
        <w:br/>
        <w:t xml:space="preserve">  description String?</w:t>
        <w:br/>
        <w:t xml:space="preserve">  headId      String?       @map("head_id")</w:t>
        <w:br/>
        <w:t xml:space="preserve">  head        User?         @relation("DeptHead", fields: [headId], references: [id], onDelete: SetNull)</w:t>
        <w:br/>
        <w:t xml:space="preserve">  sortOrder   Int           @default(0) @map("sort_order")</w:t>
        <w:br/>
        <w:t xml:space="preserve">  isActive    Boolean       @default(true) @map("is_active")</w:t>
        <w:br/>
        <w:t xml:space="preserve">  createdAt   DateTime      @default(now()) @map("created_at")</w:t>
        <w:br/>
        <w:t xml:space="preserve">  updatedAt   DateTime      @updatedAt @map("updated_at")</w:t>
        <w:br/>
        <w:br/>
        <w:t xml:space="preserve">  memberships     DepartmentMembership[]</w:t>
        <w:br/>
        <w:t xml:space="preserve">  positions       Position[]</w:t>
        <w:br/>
        <w:t xml:space="preserve">  clients         Client[]</w:t>
        <w:br/>
        <w:t xml:space="preserve">  tickets         Ticket[]</w:t>
        <w:br/>
        <w:t xml:space="preserve">  auditLogs       AuditLog[]</w:t>
        <w:br/>
        <w:t xml:space="preserve">  roleAssignments RoleAssignment[]</w:t>
        <w:br/>
        <w:br/>
        <w:t xml:space="preserve">  @@map("departments")</w:t>
        <w:br/>
        <w:t>}</w:t>
      </w:r>
    </w:p>
    <w:p>
      <w:pPr>
        <w:pStyle w:val="Heading2"/>
      </w:pPr>
      <w:r>
        <w:t>DepartmentMembership Model</w:t>
      </w:r>
    </w:p>
    <w:p>
      <w:r>
        <w:t>model DepartmentMembership {</w:t>
        <w:br/>
        <w:t xml:space="preserve">  id           String        @id @default(cuid())</w:t>
        <w:br/>
        <w:t xml:space="preserve">  userId       String        @map("user_id")</w:t>
        <w:br/>
        <w:t xml:space="preserve">  user         User          @relation(fields: [userId], references: [id], onDelete: Cascade)</w:t>
        <w:br/>
        <w:t xml:space="preserve">  departmentId String        @map("department_id")</w:t>
        <w:br/>
        <w:t xml:space="preserve">  department   Department    @relation(fields: [departmentId], references: [id], onDelete: Cascade)</w:t>
        <w:br/>
        <w:t xml:space="preserve">  positionId   String?       @map("position_id")</w:t>
        <w:br/>
        <w:t xml:space="preserve">  position     Position?     @relation(fields: [positionId], references: [id], onDelete: SetNull)</w:t>
        <w:br/>
        <w:t xml:space="preserve">  isPrimary    Boolean       @default(false) @map("is_primary")</w:t>
        <w:br/>
        <w:t xml:space="preserve">  startedAt    DateTime      @default(now()) @map("started_at")</w:t>
        <w:br/>
        <w:t xml:space="preserve">  endedAt      DateTime?     @map("ended_at")</w:t>
        <w:br/>
        <w:t xml:space="preserve">  createdAt    DateTime      @default(now()) @map("created_at")</w:t>
        <w:br/>
        <w:t xml:space="preserve">  updatedAt    DateTime      @updatedAt @map("updated_at")</w:t>
        <w:br/>
        <w:br/>
        <w:t xml:space="preserve">  @@unique([userId, departmentId])</w:t>
        <w:br/>
        <w:t xml:space="preserve">  @@map("department_memberships")</w:t>
        <w:br/>
        <w:t>}</w:t>
      </w:r>
    </w:p>
    <w:p>
      <w:pPr>
        <w:pStyle w:val="Heading2"/>
      </w:pPr>
      <w:r>
        <w:t>Position Model</w:t>
      </w:r>
    </w:p>
    <w:p>
      <w:r>
        <w:t>model Position {</w:t>
        <w:br/>
        <w:t xml:space="preserve">  id           String        @id @default(cuid())</w:t>
        <w:br/>
        <w:t xml:space="preserve">  title        String</w:t>
        <w:br/>
        <w:t xml:space="preserve">  reportsToId  String?       @map("reports_to_id")</w:t>
        <w:br/>
        <w:t xml:space="preserve">  reportsTo    Position?     @relation("PositionChain", fields: [reportsToId], references: [id], onDelete: SetNull)</w:t>
        <w:br/>
        <w:t xml:space="preserve">  subordinates Position[]    @relation("PositionChain")</w:t>
        <w:br/>
        <w:t xml:space="preserve">  departmentId String?       @map("department_id")</w:t>
        <w:br/>
        <w:t xml:space="preserve">  department   Department?   @relation(fields: [departmentId], references: [id], onDelete: SetNull)</w:t>
        <w:br/>
        <w:t xml:space="preserve">  isStaffRole  Boolean       @default(false) @map("is_staff_role")</w:t>
        <w:br/>
        <w:t xml:space="preserve">  sortOrder    Int           @default(0) @map("sort_order")</w:t>
        <w:br/>
        <w:t xml:space="preserve">  isActive     Boolean       @default(true) @map("is_active")</w:t>
        <w:br/>
        <w:t xml:space="preserve">  createdAt    DateTime      @default(now()) @map("created_at")</w:t>
        <w:br/>
        <w:t xml:space="preserve">  updatedAt    DateTime      @updatedAt @map("updated_at")</w:t>
        <w:br/>
        <w:t xml:space="preserve">  @@map("positions")</w:t>
        <w:br/>
        <w:t>}</w:t>
      </w:r>
    </w:p>
    <w:p>
      <w:pPr>
        <w:pStyle w:val="Heading1"/>
      </w:pPr>
      <w:r>
        <w:t>USER INTERFACE</w:t>
      </w:r>
    </w:p>
    <w:p>
      <w:pPr>
        <w:pStyle w:val="Heading2"/>
      </w:pPr>
      <w:r>
        <w:t>/departments — Department Directory</w:t>
      </w:r>
    </w:p>
    <w:p>
      <w:r>
        <w:t>The main department navigation page. Displays all active departments separated into "Main Departments" (isParent=true) and "Sub-Departments &amp; Teams" (isParent=false) in responsive card grids. Each card shows:</w:t>
        <w:br/>
        <w:t>- Department name with icon (based on name: HR→Users, Operations→Briefcase, Admin→Shield, default→Building)</w:t>
        <w:br/>
        <w:t>- Description (if set)</w:t>
        <w:br/>
        <w:t>- Member count and client count</w:t>
        <w:br/>
        <w:t>- "Enter" link to /dashboard?dept={id}</w:t>
        <w:br/>
        <w:t>- If no departments exist, shows empty state with link to Admin Panel</w:t>
      </w:r>
    </w:p>
    <w:p>
      <w:pPr>
        <w:pStyle w:val="Heading2"/>
      </w:pPr>
      <w:r>
        <w:t>/dashboard?dept={id} — Department-Scoped Dashboard</w:t>
      </w:r>
    </w:p>
    <w:p>
      <w:r>
        <w:t>When a department is selected, the main dashboard scopes all its data to that department. The header displays the department name with a "Switch department" link back to /departments. SUPER_ADMIN and SYSTEM_ADMIN users are redirected to /departments if no department is selected.</w:t>
        <w:br/>
        <w:br/>
        <w:t>Scoped data includes: clients, VAs, assignments, and work logs filtered by departmentId.</w:t>
      </w:r>
    </w:p>
    <w:p>
      <w:pPr>
        <w:pStyle w:val="Heading2"/>
      </w:pPr>
      <w:r>
        <w:t>/admin — Admin Panel (Department Overview)</w:t>
      </w:r>
    </w:p>
    <w:p>
      <w:r>
        <w:t>Shows all active departments in a card grid with:</w:t>
        <w:br/>
        <w:t>- Inline create form: enter name + description, click "Add"</w:t>
        <w:br/>
        <w:t>- Each DepartmentCard supports inline editing (rename, description) and active/inactive toggle</w:t>
        <w:br/>
        <w:t>- Department cards show member count and client count</w:t>
        <w:br/>
        <w:t>- Clicking a department card navigates to /dashboard?dept={id}</w:t>
        <w:br/>
        <w:t>- Links to bulk department management via /departments and /admin/users</w:t>
      </w:r>
    </w:p>
    <w:p>
      <w:pPr>
        <w:pStyle w:val="Heading2"/>
      </w:pPr>
      <w:r>
        <w:t>/admin/users — User Management (Membership Control)</w:t>
      </w:r>
    </w:p>
    <w:p>
      <w:r>
        <w:t>The UserCard component includes department membership management:</w:t>
        <w:br/>
        <w:t>- Display: existing memberships as badges with department name, position title, primary star</w:t>
        <w:br/>
        <w:t>- Assign: select department, optional position, primary checkbox, click "Assign"</w:t>
        <w:br/>
        <w:t>- Remove: click trash icon on any membership badge</w:t>
        <w:br/>
        <w:t>- Filter: filter users by department via the FilterBar dropdown</w:t>
      </w:r>
    </w:p>
    <w:p>
      <w:pPr>
        <w:pStyle w:val="Heading2"/>
      </w:pPr>
      <w:r>
        <w:t>/vas?dept={id} — VA Roster (Department Filter)</w:t>
      </w:r>
    </w:p>
    <w:p>
      <w:r>
        <w:t>The VA roster supports filtering by department via the FilterBar. When a department is selected, only VAs who are members of that department are shown. The table displays Dept / Position column showing primary membership information.</w:t>
      </w:r>
    </w:p>
    <w:p>
      <w:pPr>
        <w:pStyle w:val="Heading1"/>
      </w:pPr>
      <w:r>
        <w:t>SERVER ACTIONS</w:t>
      </w:r>
    </w:p>
    <w:p>
      <w:r>
        <w:t>All department-related server actions are in app/(dashboard)/admin/users/actions.ts:</w:t>
      </w:r>
    </w:p>
    <w:p>
      <w:r>
        <w:rPr>
          <w:b/>
        </w:rPr>
        <w:t>createDepartment(name, description, isParent, parentId)</w:t>
      </w:r>
    </w:p>
    <w:p>
      <w:pPr>
        <w:pStyle w:val="ListBullet"/>
      </w:pPr>
      <w:r>
        <w:t>Creates a new department with full field control. Requires Super Admin. Logs CREATE audit.</w:t>
      </w:r>
    </w:p>
    <w:p>
      <w:r>
        <w:rPr>
          <w:b/>
        </w:rPr>
        <w:t>createDepartmentInline(formData)</w:t>
      </w:r>
    </w:p>
    <w:p>
      <w:pPr>
        <w:pStyle w:val="ListBullet"/>
      </w:pPr>
      <w:r>
        <w:t>Creates a department from the inline form. Auto-sets isParent=true, parentId=null. Logs CREATE audit.</w:t>
      </w:r>
    </w:p>
    <w:p>
      <w:r>
        <w:rPr>
          <w:b/>
        </w:rPr>
        <w:t>updateDepartment(id, data)</w:t>
      </w:r>
    </w:p>
    <w:p>
      <w:pPr>
        <w:pStyle w:val="ListBullet"/>
      </w:pPr>
      <w:r>
        <w:t>Updates department fields (name, description, isParent, parentId, isActive). Captures before state. Logs UPDATE audit.</w:t>
      </w:r>
    </w:p>
    <w:p>
      <w:r>
        <w:rPr>
          <w:b/>
        </w:rPr>
        <w:t>editDepartment(id, formData)</w:t>
      </w:r>
    </w:p>
    <w:p>
      <w:pPr>
        <w:pStyle w:val="ListBullet"/>
      </w:pPr>
      <w:r>
        <w:t>Form-based edit for name and description. Trims whitespace. Logs UPDATE audit with before/after diff.</w:t>
      </w:r>
    </w:p>
    <w:p>
      <w:r>
        <w:rPr>
          <w:b/>
        </w:rPr>
        <w:t>toggleDepartmentActive(id)</w:t>
      </w:r>
    </w:p>
    <w:p>
      <w:pPr>
        <w:pStyle w:val="ListBullet"/>
      </w:pPr>
      <w:r>
        <w:t>Flips isActive (true→false, false→true). Captures before state. Logs STATUS_CHANGE audit with department name.</w:t>
      </w:r>
    </w:p>
    <w:p>
      <w:r>
        <w:rPr>
          <w:b/>
        </w:rPr>
        <w:t>assignDepartmentMembership(userId, departmentId, positionId, isPrimary)</w:t>
      </w:r>
    </w:p>
    <w:p>
      <w:pPr>
        <w:pStyle w:val="ListBullet"/>
      </w:pPr>
      <w:r>
        <w:t>Creates or updates a user membership. Handles primary flag (demotes existing primary). Logs MEMBER_ADD or UPDATE audit.</w:t>
      </w:r>
    </w:p>
    <w:p>
      <w:r>
        <w:rPr>
          <w:b/>
        </w:rPr>
        <w:t>removeDepartmentMembership(membershipId)</w:t>
      </w:r>
    </w:p>
    <w:p>
      <w:pPr>
        <w:pStyle w:val="ListBullet"/>
      </w:pPr>
      <w:r>
        <w:t>Deletes a membership. Captures before state including user email and department name. Logs MEMBER_REMOVE audit.</w:t>
      </w:r>
    </w:p>
    <w:p>
      <w:pPr>
        <w:pStyle w:val="Heading1"/>
      </w:pPr>
      <w:r>
        <w:t>SYSTEM TESTING</w:t>
      </w:r>
    </w:p>
    <w:p>
      <w:pPr>
        <w:pStyle w:val="Heading2"/>
      </w:pPr>
      <w:r>
        <w:t>Test Cases — Core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TC-001</w:t>
            </w:r>
          </w:p>
        </w:tc>
        <w:tc>
          <w:tcPr>
            <w:tcW w:type="dxa" w:w="1728"/>
          </w:tcPr>
          <w:p>
            <w:r>
              <w:t>Create department with all valid fields</w:t>
            </w:r>
          </w:p>
        </w:tc>
        <w:tc>
          <w:tcPr>
            <w:tcW w:type="dxa" w:w="1728"/>
          </w:tcPr>
          <w:p>
            <w:r>
              <w:t>Enter name and description; click Add</w:t>
            </w:r>
          </w:p>
        </w:tc>
        <w:tc>
          <w:tcPr>
            <w:tcW w:type="dxa" w:w="1728"/>
          </w:tcPr>
          <w:p>
            <w:r>
              <w:t>Department created with isParent=true, isActive=true, createdAt auto-populated, audit log recorded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TC-002</w:t>
            </w:r>
          </w:p>
        </w:tc>
        <w:tc>
          <w:tcPr>
            <w:tcW w:type="dxa" w:w="1728"/>
          </w:tcPr>
          <w:p>
            <w:r>
              <w:t>Create department with blank name</w:t>
            </w:r>
          </w:p>
        </w:tc>
        <w:tc>
          <w:tcPr>
            <w:tcW w:type="dxa" w:w="1728"/>
          </w:tcPr>
          <w:p>
            <w:r>
              <w:t>Leave name empty; submit form</w:t>
            </w:r>
          </w:p>
        </w:tc>
        <w:tc>
          <w:tcPr>
            <w:tcW w:type="dxa" w:w="1728"/>
          </w:tcPr>
          <w:p>
            <w:r>
              <w:t>Form does not submit (HTML required attribute / server-side null check)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TC-003</w:t>
            </w:r>
          </w:p>
        </w:tc>
        <w:tc>
          <w:tcPr>
            <w:tcW w:type="dxa" w:w="1728"/>
          </w:tcPr>
          <w:p>
            <w:r>
              <w:t>Create department with duplicate name</w:t>
            </w:r>
          </w:p>
        </w:tc>
        <w:tc>
          <w:tcPr>
            <w:tcW w:type="dxa" w:w="1728"/>
          </w:tcPr>
          <w:p>
            <w:r>
              <w:t>Enter name that already exists</w:t>
            </w:r>
          </w:p>
        </w:tc>
        <w:tc>
          <w:tcPr>
            <w:tcW w:type="dxa" w:w="1728"/>
          </w:tcPr>
          <w:p>
            <w:r>
              <w:t>Database unique constraint rejects; error surfaced to user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TC-004</w:t>
            </w:r>
          </w:p>
        </w:tc>
        <w:tc>
          <w:tcPr>
            <w:tcW w:type="dxa" w:w="1728"/>
          </w:tcPr>
          <w:p>
            <w:r>
              <w:t>Edit department name via inline edit</w:t>
            </w:r>
          </w:p>
        </w:tc>
        <w:tc>
          <w:tcPr>
            <w:tcW w:type="dxa" w:w="1728"/>
          </w:tcPr>
          <w:p>
            <w:r>
              <w:t>Click pencil, change name, click check</w:t>
            </w:r>
          </w:p>
        </w:tc>
        <w:tc>
          <w:tcPr>
            <w:tcW w:type="dxa" w:w="1728"/>
          </w:tcPr>
          <w:p>
            <w:r>
              <w:t>Name updated; audit log records before/after; department list refreshes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TC-005</w:t>
            </w:r>
          </w:p>
        </w:tc>
        <w:tc>
          <w:tcPr>
            <w:tcW w:type="dxa" w:w="1728"/>
          </w:tcPr>
          <w:p>
            <w:r>
              <w:t>Edit department description</w:t>
            </w:r>
          </w:p>
        </w:tc>
        <w:tc>
          <w:tcPr>
            <w:tcW w:type="dxa" w:w="1728"/>
          </w:tcPr>
          <w:p>
            <w:r>
              <w:t>Click pencil, change description, click check</w:t>
            </w:r>
          </w:p>
        </w:tc>
        <w:tc>
          <w:tcPr>
            <w:tcW w:type="dxa" w:w="1728"/>
          </w:tcPr>
          <w:p>
            <w:r>
              <w:t>Description updated; whitespace auto-trimmed; audit logged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TC-006</w:t>
            </w:r>
          </w:p>
        </w:tc>
        <w:tc>
          <w:tcPr>
            <w:tcW w:type="dxa" w:w="1728"/>
          </w:tcPr>
          <w:p>
            <w:r>
              <w:t>Toggle department active/inactive</w:t>
            </w:r>
          </w:p>
        </w:tc>
        <w:tc>
          <w:tcPr>
            <w:tcW w:type="dxa" w:w="1728"/>
          </w:tcPr>
          <w:p>
            <w:r>
              <w:t>Click toggle (on/off) button on hover</w:t>
            </w:r>
          </w:p>
        </w:tc>
        <w:tc>
          <w:tcPr>
            <w:tcW w:type="dxa" w:w="1728"/>
          </w:tcPr>
          <w:p>
            <w:r>
              <w:t>isActive flips; STATUS_CHANGE audit logged; inactive badge appears/disappears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TC-007</w:t>
            </w:r>
          </w:p>
        </w:tc>
        <w:tc>
          <w:tcPr>
            <w:tcW w:type="dxa" w:w="1728"/>
          </w:tcPr>
          <w:p>
            <w:r>
              <w:t>Inactive department hidden from views</w:t>
            </w:r>
          </w:p>
        </w:tc>
        <w:tc>
          <w:tcPr>
            <w:tcW w:type="dxa" w:w="1728"/>
          </w:tcPr>
          <w:p>
            <w:r>
              <w:t>Toggle department inactive; visit /departments</w:t>
            </w:r>
          </w:p>
        </w:tc>
        <w:tc>
          <w:tcPr>
            <w:tcW w:type="dxa" w:w="1728"/>
          </w:tcPr>
          <w:p>
            <w:r>
              <w:t>Department not shown in active department lists or filter dropdowns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TC-008</w:t>
            </w:r>
          </w:p>
        </w:tc>
        <w:tc>
          <w:tcPr>
            <w:tcW w:type="dxa" w:w="1728"/>
          </w:tcPr>
          <w:p>
            <w:r>
              <w:t>Department appears in filter dropdown</w:t>
            </w:r>
          </w:p>
        </w:tc>
        <w:tc>
          <w:tcPr>
            <w:tcW w:type="dxa" w:w="1728"/>
          </w:tcPr>
          <w:p>
            <w:r>
              <w:t>Create department; go to /admin/users FilterBar</w:t>
            </w:r>
          </w:p>
        </w:tc>
        <w:tc>
          <w:tcPr>
            <w:tcW w:type="dxa" w:w="1728"/>
          </w:tcPr>
          <w:p>
            <w:r>
              <w:t>New department appears as option in department filter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TC-009</w:t>
            </w:r>
          </w:p>
        </w:tc>
        <w:tc>
          <w:tcPr>
            <w:tcW w:type="dxa" w:w="1728"/>
          </w:tcPr>
          <w:p>
            <w:r>
              <w:t>Assign user to department</w:t>
            </w:r>
          </w:p>
        </w:tc>
        <w:tc>
          <w:tcPr>
            <w:tcW w:type="dxa" w:w="1728"/>
          </w:tcPr>
          <w:p>
            <w:r>
              <w:t>In UserCard, select dept, position, primary; click Assign</w:t>
            </w:r>
          </w:p>
        </w:tc>
        <w:tc>
          <w:tcPr>
            <w:tcW w:type="dxa" w:w="1728"/>
          </w:tcPr>
          <w:p>
            <w:r>
              <w:t>Membership created; badge shown; MEMBER_ADD audit logged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TC-010</w:t>
            </w:r>
          </w:p>
        </w:tc>
        <w:tc>
          <w:tcPr>
            <w:tcW w:type="dxa" w:w="1728"/>
          </w:tcPr>
          <w:p>
            <w:r>
              <w:t>Remove user from department</w:t>
            </w:r>
          </w:p>
        </w:tc>
        <w:tc>
          <w:tcPr>
            <w:tcW w:type="dxa" w:w="1728"/>
          </w:tcPr>
          <w:p>
            <w:r>
              <w:t>Click trash icon on membership badge</w:t>
            </w:r>
          </w:p>
        </w:tc>
        <w:tc>
          <w:tcPr>
            <w:tcW w:type="dxa" w:w="1728"/>
          </w:tcPr>
          <w:p>
            <w:r>
              <w:t>Membership deleted; badge removed; MEMBER_REMOVE audit logged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TC-011</w:t>
            </w:r>
          </w:p>
        </w:tc>
        <w:tc>
          <w:tcPr>
            <w:tcW w:type="dxa" w:w="1728"/>
          </w:tcPr>
          <w:p>
            <w:r>
              <w:t>Filter users by department</w:t>
            </w:r>
          </w:p>
        </w:tc>
        <w:tc>
          <w:tcPr>
            <w:tcW w:type="dxa" w:w="1728"/>
          </w:tcPr>
          <w:p>
            <w:r>
              <w:t>Select department from filter in /admin/users</w:t>
            </w:r>
          </w:p>
        </w:tc>
        <w:tc>
          <w:tcPr>
            <w:tcW w:type="dxa" w:w="1728"/>
          </w:tcPr>
          <w:p>
            <w:r>
              <w:t>Only users with memberships in that department shown; count updates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TC-012</w:t>
            </w:r>
          </w:p>
        </w:tc>
        <w:tc>
          <w:tcPr>
            <w:tcW w:type="dxa" w:w="1728"/>
          </w:tcPr>
          <w:p>
            <w:r>
              <w:t>Set department as primary membership</w:t>
            </w:r>
          </w:p>
        </w:tc>
        <w:tc>
          <w:tcPr>
            <w:tcW w:type="dxa" w:w="1728"/>
          </w:tcPr>
          <w:p>
            <w:r>
              <w:t>Assign membership with Primary checkbox</w:t>
            </w:r>
          </w:p>
        </w:tc>
        <w:tc>
          <w:tcPr>
            <w:tcW w:type="dxa" w:w="1728"/>
          </w:tcPr>
          <w:p>
            <w:r>
              <w:t>Existing primary demoted; new membership marked primary; star shown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TC-013</w:t>
            </w:r>
          </w:p>
        </w:tc>
        <w:tc>
          <w:tcPr>
            <w:tcW w:type="dxa" w:w="1728"/>
          </w:tcPr>
          <w:p>
            <w:r>
              <w:t>Department-scoped dashboard</w:t>
            </w:r>
          </w:p>
        </w:tc>
        <w:tc>
          <w:tcPr>
            <w:tcW w:type="dxa" w:w="1728"/>
          </w:tcPr>
          <w:p>
            <w:r>
              <w:t>Click department card; go to /dashboard?dept=id</w:t>
            </w:r>
          </w:p>
        </w:tc>
        <w:tc>
          <w:tcPr>
            <w:tcW w:type="dxa" w:w="1728"/>
          </w:tcPr>
          <w:p>
            <w:r>
              <w:t>Dashboard header shows dept name; data scoped to department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TC-014</w:t>
            </w:r>
          </w:p>
        </w:tc>
        <w:tc>
          <w:tcPr>
            <w:tcW w:type="dxa" w:w="1728"/>
          </w:tcPr>
          <w:p>
            <w:r>
              <w:t>Delete a department</w:t>
            </w:r>
          </w:p>
        </w:tc>
        <w:tc>
          <w:tcPr>
            <w:tcW w:type="dxa" w:w="1728"/>
          </w:tcPr>
          <w:p>
            <w:r>
              <w:t>Delete via database or admin action</w:t>
            </w:r>
          </w:p>
        </w:tc>
        <w:tc>
          <w:tcPr>
            <w:tcW w:type="dxa" w:w="1728"/>
          </w:tcPr>
          <w:p>
            <w:r>
              <w:t>Children parentId set to NULL (onDelete: SetNull); memberships cascade-deleted</w:t>
            </w:r>
          </w:p>
        </w:tc>
        <w:tc>
          <w:tcPr>
            <w:tcW w:type="dxa" w:w="1728"/>
          </w:tcPr>
          <w:p>
            <w:r>
              <w:t>Untested</w:t>
            </w:r>
          </w:p>
        </w:tc>
      </w:tr>
      <w:tr>
        <w:tc>
          <w:tcPr>
            <w:tcW w:type="dxa" w:w="1728"/>
          </w:tcPr>
          <w:p>
            <w:r>
              <w:t>TC-015</w:t>
            </w:r>
          </w:p>
        </w:tc>
        <w:tc>
          <w:tcPr>
            <w:tcW w:type="dxa" w:w="1728"/>
          </w:tcPr>
          <w:p>
            <w:r>
              <w:t>View department in /departments page</w:t>
            </w:r>
          </w:p>
        </w:tc>
        <w:tc>
          <w:tcPr>
            <w:tcW w:type="dxa" w:w="1728"/>
          </w:tcPr>
          <w:p>
            <w:r>
              <w:t>Navigate to /departments</w:t>
            </w:r>
          </w:p>
        </w:tc>
        <w:tc>
          <w:tcPr>
            <w:tcW w:type="dxa" w:w="1728"/>
          </w:tcPr>
          <w:p>
            <w:r>
              <w:t>Parent depts in main grid; child depts in sub-department grid; member/client counts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TC-016</w:t>
            </w:r>
          </w:p>
        </w:tc>
        <w:tc>
          <w:tcPr>
            <w:tcW w:type="dxa" w:w="1728"/>
          </w:tcPr>
          <w:p>
            <w:r>
              <w:t>Empty state when no departments exist</w:t>
            </w:r>
          </w:p>
        </w:tc>
        <w:tc>
          <w:tcPr>
            <w:tcW w:type="dxa" w:w="1728"/>
          </w:tcPr>
          <w:p>
            <w:r>
              <w:t>Delete all departments; visit /departments</w:t>
            </w:r>
          </w:p>
        </w:tc>
        <w:tc>
          <w:tcPr>
            <w:tcW w:type="dxa" w:w="1728"/>
          </w:tcPr>
          <w:p>
            <w:r>
              <w:t>Empty state with Building icon and link to Admin Panel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TC-017</w:t>
            </w:r>
          </w:p>
        </w:tc>
        <w:tc>
          <w:tcPr>
            <w:tcW w:type="dxa" w:w="1728"/>
          </w:tcPr>
          <w:p>
            <w:r>
              <w:t>Sort order respected in lists</w:t>
            </w:r>
          </w:p>
        </w:tc>
        <w:tc>
          <w:tcPr>
            <w:tcW w:type="dxa" w:w="1728"/>
          </w:tcPr>
          <w:p>
            <w:r>
              <w:t>Set different sortOrder values; view department lists</w:t>
            </w:r>
          </w:p>
        </w:tc>
        <w:tc>
          <w:tcPr>
            <w:tcW w:type="dxa" w:w="1728"/>
          </w:tcPr>
          <w:p>
            <w:r>
              <w:t>Departments display in ascending sortOrder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TC-018</w:t>
            </w:r>
          </w:p>
        </w:tc>
        <w:tc>
          <w:tcPr>
            <w:tcW w:type="dxa" w:w="1728"/>
          </w:tcPr>
          <w:p>
            <w:r>
              <w:t>Roster filter by department</w:t>
            </w:r>
          </w:p>
        </w:tc>
        <w:tc>
          <w:tcPr>
            <w:tcW w:type="dxa" w:w="1728"/>
          </w:tcPr>
          <w:p>
            <w:r>
              <w:t>Go to /vas; select department filter</w:t>
            </w:r>
          </w:p>
        </w:tc>
        <w:tc>
          <w:tcPr>
            <w:tcW w:type="dxa" w:w="1728"/>
          </w:tcPr>
          <w:p>
            <w:r>
              <w:t>Only VAs in selected department shown; count updates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TC-019</w:t>
            </w:r>
          </w:p>
        </w:tc>
        <w:tc>
          <w:tcPr>
            <w:tcW w:type="dxa" w:w="1728"/>
          </w:tcPr>
          <w:p>
            <w:r>
              <w:t>Audit log captures department changes</w:t>
            </w:r>
          </w:p>
        </w:tc>
        <w:tc>
          <w:tcPr>
            <w:tcW w:type="dxa" w:w="1728"/>
          </w:tcPr>
          <w:p>
            <w:r>
              <w:t>Create/edit/toggle department; go to /admin/audit</w:t>
            </w:r>
          </w:p>
        </w:tc>
        <w:tc>
          <w:tcPr>
            <w:tcW w:type="dxa" w:w="1728"/>
          </w:tcPr>
          <w:p>
            <w:r>
              <w:t>Events shown with action type, actor, before/after values, department metadata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TC-020</w:t>
            </w:r>
          </w:p>
        </w:tc>
        <w:tc>
          <w:tcPr>
            <w:tcW w:type="dxa" w:w="1728"/>
          </w:tcPr>
          <w:p>
            <w:r>
              <w:t>Department membership in audit log</w:t>
            </w:r>
          </w:p>
        </w:tc>
        <w:tc>
          <w:tcPr>
            <w:tcW w:type="dxa" w:w="1728"/>
          </w:tcPr>
          <w:p>
            <w:r>
              <w:t>Add/remove membership; go to /admin/audit</w:t>
            </w:r>
          </w:p>
        </w:tc>
        <w:tc>
          <w:tcPr>
            <w:tcW w:type="dxa" w:w="1728"/>
          </w:tcPr>
          <w:p>
            <w:r>
              <w:t>MEMBER_ADD/MEMBER_REMOVE events with department name, user email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1"/>
      </w:pPr>
      <w:r>
        <w:t>AUDIT TRAIL</w:t>
      </w:r>
    </w:p>
    <w:p>
      <w:r>
        <w:t>All department operations are logged via the lib/audit.ts module to the AuditLog table. The following events are captured:</w:t>
      </w:r>
    </w:p>
    <w:p>
      <w:pPr>
        <w:pStyle w:val="ListBullet"/>
      </w:pPr>
      <w:r>
        <w:t>CREATE — When a department is created (via createDepartment or createDepartmentInline)</w:t>
      </w:r>
    </w:p>
    <w:p>
      <w:pPr>
        <w:pStyle w:val="ListBullet"/>
      </w:pPr>
      <w:r>
        <w:t>UPDATE — When a department name, description, or other fields are modified (via editDepartment, updateDepartment)</w:t>
      </w:r>
    </w:p>
    <w:p>
      <w:pPr>
        <w:pStyle w:val="ListBullet"/>
      </w:pPr>
      <w:r>
        <w:t>STATUS_CHANGE — When a department is toggled active/inactive (via toggleDepartmentActive)</w:t>
      </w:r>
    </w:p>
    <w:p>
      <w:pPr>
        <w:pStyle w:val="ListBullet"/>
      </w:pPr>
      <w:r>
        <w:t>MEMBER_ADD — When a user is assigned to a department (via assignDepartmentMembership)</w:t>
      </w:r>
    </w:p>
    <w:p>
      <w:pPr>
        <w:pStyle w:val="ListBullet"/>
      </w:pPr>
      <w:r>
        <w:t>MEMBER_REMOVE — When a user is removed from a department (via removeDepartmentMembership)</w:t>
      </w:r>
    </w:p>
    <w:p>
      <w:r>
        <w:t>Each audit entry includes: actorId (who performed the action), entityType/entityId (what was affected), oldValues/newValues (before/after JSON diff), metadata (contextual info like department name, user email), and departmentId for filtering by department.</w:t>
        <w:br/>
        <w:br/>
        <w:t>Viewable at /admin/audit (Super Admin / System Admin only).</w:t>
      </w:r>
    </w:p>
    <w:p>
      <w:pPr>
        <w:pStyle w:val="Heading1"/>
      </w:pPr>
      <w:r>
        <w:t>FILES REFERENCE</w:t>
      </w:r>
    </w:p>
    <w:p>
      <w:r>
        <w:rPr>
          <w:b/>
        </w:rPr>
        <w:t>prisma/schema.prisma</w:t>
      </w:r>
      <w:r>
        <w:br/>
        <w:t>Department, Position, DepartmentMembership models (lines 188–248)</w:t>
      </w:r>
    </w:p>
    <w:p>
      <w:r>
        <w:rPr>
          <w:b/>
        </w:rPr>
        <w:t>app/(dashboard)/departments/page.tsx</w:t>
      </w:r>
      <w:r>
        <w:br/>
        <w:t>Department directory page with parent/sub-department cards</w:t>
      </w:r>
    </w:p>
    <w:p>
      <w:r>
        <w:rPr>
          <w:b/>
        </w:rPr>
        <w:t>app/(dashboard)/admin/page.tsx</w:t>
      </w:r>
      <w:r>
        <w:br/>
        <w:t>Admin overview with department stats, inline creation, DepartmentCard grid</w:t>
      </w:r>
    </w:p>
    <w:p>
      <w:r>
        <w:rPr>
          <w:b/>
        </w:rPr>
        <w:t>app/(dashboard)/admin/users/page.tsx</w:t>
      </w:r>
      <w:r>
        <w:br/>
        <w:t>User management with department filtering and membership control</w:t>
      </w:r>
    </w:p>
    <w:p>
      <w:r>
        <w:rPr>
          <w:b/>
        </w:rPr>
        <w:t>app/(dashboard)/admin/users/actions.ts</w:t>
      </w:r>
      <w:r>
        <w:br/>
        <w:t>All department CRUD + membership server actions (405 lines)</w:t>
      </w:r>
    </w:p>
    <w:p>
      <w:r>
        <w:rPr>
          <w:b/>
        </w:rPr>
        <w:t>app/(dashboard)/admin/audit/page.tsx</w:t>
      </w:r>
      <w:r>
        <w:br/>
        <w:t>Audit log viewer with action/entity filters</w:t>
      </w:r>
    </w:p>
    <w:p>
      <w:r>
        <w:rPr>
          <w:b/>
        </w:rPr>
        <w:t>components/admin/DepartmentCard.tsx</w:t>
      </w:r>
      <w:r>
        <w:br/>
        <w:t>Client component: inline edit, active toggle, member/client counts</w:t>
      </w:r>
    </w:p>
    <w:p>
      <w:r>
        <w:rPr>
          <w:b/>
        </w:rPr>
        <w:t>components/admin/UserCard.tsx</w:t>
      </w:r>
      <w:r>
        <w:br/>
        <w:t>Client component: user card with department membership management</w:t>
      </w:r>
    </w:p>
    <w:p>
      <w:r>
        <w:rPr>
          <w:b/>
        </w:rPr>
        <w:t>components/admin/AddUserPanel.tsx</w:t>
      </w:r>
      <w:r>
        <w:br/>
        <w:t>Client component: collapsible add-user form with role/type selectors</w:t>
      </w:r>
    </w:p>
    <w:p>
      <w:r>
        <w:rPr>
          <w:b/>
        </w:rPr>
        <w:t>components/filters/FilterBar.tsx</w:t>
      </w:r>
      <w:r>
        <w:br/>
        <w:t>Reusable filter bar with department dropdown filter</w:t>
      </w:r>
    </w:p>
    <w:p>
      <w:r>
        <w:rPr>
          <w:b/>
        </w:rPr>
        <w:t>components/layout/Sidebar.tsx</w:t>
      </w:r>
      <w:r>
        <w:br/>
        <w:t>Sidebar navigation with Departments link (admin-only)</w:t>
      </w:r>
    </w:p>
    <w:p>
      <w:r>
        <w:rPr>
          <w:b/>
        </w:rPr>
        <w:t>lib/audit.ts</w:t>
      </w:r>
      <w:r>
        <w:br/>
        <w:t>Audit logging utility (logAudit, logAuditWrite)</w:t>
      </w:r>
    </w:p>
    <w:p>
      <w:r>
        <w:rPr>
          <w:b/>
        </w:rPr>
        <w:t>lib/auth.ts</w:t>
      </w:r>
      <w:r>
        <w:br/>
        <w:t>Auth helpers including getPrimaryDepartment()</w:t>
      </w:r>
    </w:p>
    <w:p>
      <w:pPr>
        <w:pStyle w:val="Heading1"/>
      </w:pPr>
      <w:r>
        <w:t>CURRENT SCOPE &amp; FUTURE ENHANCEMENTS</w:t>
      </w:r>
    </w:p>
    <w:p>
      <w:r>
        <w:t>The following features from the template are not yet implemented:</w:t>
      </w:r>
    </w:p>
    <w:p>
      <w:pPr>
        <w:pStyle w:val="ListBullet"/>
      </w:pPr>
      <w:r>
        <w:t>Short Name field — Not in schema; departments identified by full name only</w:t>
      </w:r>
    </w:p>
    <w:p>
      <w:pPr>
        <w:pStyle w:val="ListBullet"/>
      </w:pPr>
      <w:r>
        <w:t>Acronym field — Not in schema; no short abbreviations</w:t>
      </w:r>
    </w:p>
    <w:p>
      <w:pPr>
        <w:pStyle w:val="ListBullet"/>
      </w:pPr>
      <w:r>
        <w:t>Level enumeration (Executive/Management/Service) — Not implemented; departments are freeform names</w:t>
      </w:r>
    </w:p>
    <w:p>
      <w:pPr>
        <w:pStyle w:val="ListBullet"/>
      </w:pPr>
      <w:r>
        <w:t>Merge operation — Not implemented (no Merged Into field, no merge UI/workflow)</w:t>
      </w:r>
    </w:p>
    <w:p>
      <w:pPr>
        <w:pStyle w:val="ListBullet"/>
      </w:pPr>
      <w:r>
        <w:t>Split operation — Not implemented (no Split From field, no split UI/workflow)</w:t>
      </w:r>
    </w:p>
    <w:p>
      <w:pPr>
        <w:pStyle w:val="ListBullet"/>
      </w:pPr>
      <w:r>
        <w:t>Status enumeration (Active/Merged/Split/Inactive) — Current implementation uses boolean isActive only</w:t>
      </w:r>
    </w:p>
    <w:p>
      <w:pPr>
        <w:pStyle w:val="ListBullet"/>
      </w:pPr>
      <w:r>
        <w:t>Created By field — Not in schema; createdAt tracks timestamp but not the creating user directly (available via audit log)</w:t>
      </w:r>
    </w:p>
    <w:p>
      <w:pPr>
        <w:pStyle w:val="ListBullet"/>
      </w:pPr>
      <w:r>
        <w:t>Restricted deletion for departments with children — Current cascade: children parentId set to NULL</w:t>
      </w:r>
    </w:p>
    <w:p>
      <w:pPr>
        <w:pStyle w:val="ListBullet"/>
      </w:pPr>
      <w:r>
        <w:t>Secondary approval for department operations — Not implemented</w:t>
      </w:r>
    </w:p>
    <w:p>
      <w:pPr>
        <w:pStyle w:val="ListBullet"/>
      </w:pPr>
      <w:r>
        <w:t>Merge/Split effective date tracking — Not implemented</w:t>
      </w:r>
    </w:p>
    <w:p>
      <w:r>
        <w:t>The current implementation covers core CRUD operations, hierarchy management, membership assignment, department-scoped dashboards, comprehensive audit logging, and filtering across all major views (/admin/users, /vas, /dashboard).</w:t>
      </w:r>
    </w:p>
    <w:p>
      <w:pPr>
        <w:jc w:val="center"/>
      </w:pPr>
      <w:r>
        <w:br/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