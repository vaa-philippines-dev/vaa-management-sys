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VAA Management System — Update Notes</w:t>
      </w:r>
    </w:p>
    <w:p>
      <w:pPr>
        <w:jc w:val="center"/>
      </w:pPr>
      <w:r>
        <w:rPr>
          <w:color w:val="646464"/>
          <w:sz w:val="24"/>
        </w:rPr>
        <w:t>June 29, 2026</w:t>
      </w:r>
    </w:p>
    <w:p/>
    <w:p>
      <w:pPr>
        <w:pStyle w:val="Heading1"/>
      </w:pPr>
      <w:r>
        <w:t>Summary</w:t>
      </w:r>
    </w:p>
    <w:p>
      <w:r>
        <w:t>This update introduces a new department-based dashboard for managers and administrators, improves system stability, and adds tools for managing team access. The system now supports multiple departments (like HR, Operations, Admin) and allows administrators to assign staff members to specific departments with specific roles.</w:t>
      </w:r>
    </w:p>
    <w:p>
      <w:pPr>
        <w:pStyle w:val="Heading1"/>
      </w:pPr>
      <w:r>
        <w:t>System Stability Improvements</w:t>
      </w:r>
    </w:p>
    <w:p>
      <w:pPr>
        <w:pStyle w:val="Heading2"/>
      </w:pPr>
      <w:r>
        <w:t>Website Crash Fixed</w:t>
      </w:r>
    </w:p>
    <w:p>
      <w:r>
        <w:t>The website was previously showing an error page when users tried to log in or load the dashboard. This was caused by an issue with how the system managed login sessions. The problem has been resolved, and the site now loads reliably.</w:t>
      </w:r>
    </w:p>
    <w:p>
      <w:pPr>
        <w:pStyle w:val="Heading2"/>
      </w:pPr>
      <w:r>
        <w:t>Database Connection Issue Fixed</w:t>
      </w:r>
    </w:p>
    <w:p>
      <w:r>
        <w:t>The system was running out of available database connections during peak usage, causing login failures. The connection handling has been optimized to prevent this issue.</w:t>
      </w:r>
    </w:p>
    <w:p>
      <w:pPr>
        <w:pStyle w:val="Heading1"/>
      </w:pPr>
      <w:r>
        <w:t>New Features</w:t>
      </w:r>
    </w:p>
    <w:p>
      <w:pPr>
        <w:pStyle w:val="Heading2"/>
      </w:pPr>
      <w:r>
        <w:t>Department Selection Screen</w:t>
      </w:r>
    </w:p>
    <w:p>
      <w:r>
        <w:t>When an administrator or manager logs in, they now see a Department Selection screen instead of going directly to the main dashboard. This screen shows all the departments in the organization (for example: HR Department, Operations, Admin Panel) with the number of members and clients in each. The user can then choose which department they want to view.</w:t>
      </w:r>
    </w:p>
    <w:p>
      <w:r>
        <w:t>This allows managers to quickly switch between different department views without navigating through multiple menus.</w:t>
      </w:r>
    </w:p>
    <w:p>
      <w:pPr>
        <w:pStyle w:val="Heading2"/>
      </w:pPr>
      <w:r>
        <w:t>Quick Access Views</w:t>
      </w:r>
    </w:p>
    <w:p>
      <w:r>
        <w:t>From the Department Selection screen, administrators also have access to:</w:t>
      </w:r>
    </w:p>
    <w:p>
      <w:pPr>
        <w:pStyle w:val="ListBullet"/>
      </w:pPr>
      <w:r>
        <w:t>Full Dashboard — A company-wide overview showing all departments, clients, and VAs.</w:t>
      </w:r>
    </w:p>
    <w:p>
      <w:pPr>
        <w:pStyle w:val="ListBullet"/>
      </w:pPr>
      <w:r>
        <w:t>Admin Panel — Tools for managing users, departments, and permissions across the system.</w:t>
      </w:r>
    </w:p>
    <w:p>
      <w:pPr>
        <w:pStyle w:val="Heading2"/>
      </w:pPr>
      <w:r>
        <w:t>Admin Panel</w:t>
      </w:r>
    </w:p>
    <w:p>
      <w:r>
        <w:t>A new Admin Panel has been added, accessible only to Super Admins and System Admins. This panel provides the following capabilities:</w:t>
      </w:r>
    </w:p>
    <w:p>
      <w:pPr>
        <w:pStyle w:val="Heading3"/>
      </w:pPr>
      <w:r>
        <w:t>User Management</w:t>
      </w:r>
    </w:p>
    <w:p>
      <w:r>
        <w:t>Administrators can now view all registered users in one place. For each user, they can:</w:t>
      </w:r>
    </w:p>
    <w:p>
      <w:pPr>
        <w:pStyle w:val="ListBullet"/>
      </w:pPr>
      <w:r>
        <w:t>Change the user's system role (Super Admin, System Admin, Executive, Department Manager, Staff, or VA).</w:t>
      </w:r>
    </w:p>
    <w:p>
      <w:pPr>
        <w:pStyle w:val="ListBullet"/>
      </w:pPr>
      <w:r>
        <w:t>Set whether the user is an internal staff member or a virtual assistant.</w:t>
      </w:r>
    </w:p>
    <w:p>
      <w:pPr>
        <w:pStyle w:val="ListBullet"/>
      </w:pPr>
      <w:r>
        <w:t>Enable or disable a user account.</w:t>
      </w:r>
    </w:p>
    <w:p>
      <w:pPr>
        <w:pStyle w:val="ListBullet"/>
      </w:pPr>
      <w:r>
        <w:t>Assign users to one or more departments.</w:t>
      </w:r>
    </w:p>
    <w:p>
      <w:pPr>
        <w:pStyle w:val="ListBullet"/>
      </w:pPr>
      <w:r>
        <w:t>Set a primary department for each user.</w:t>
      </w:r>
    </w:p>
    <w:p>
      <w:pPr>
        <w:pStyle w:val="ListBullet"/>
      </w:pPr>
      <w:r>
        <w:t>Assign a position title within a department.</w:t>
      </w:r>
    </w:p>
    <w:p>
      <w:pPr>
        <w:pStyle w:val="ListBullet"/>
      </w:pPr>
      <w:r>
        <w:t>Grant temporary module access (for example, giving a staff member "viewer" access to reports for a limited time).</w:t>
      </w:r>
    </w:p>
    <w:p>
      <w:pPr>
        <w:pStyle w:val="Heading3"/>
      </w:pPr>
      <w:r>
        <w:t>Department Creation</w:t>
      </w:r>
    </w:p>
    <w:p>
      <w:r>
        <w:t>Administrators can create new departments directly from the Admin Panel. Each department can have a name, description, and can be set as a parent department (which can contain sub-departments below it).</w:t>
      </w:r>
    </w:p>
    <w:p>
      <w:pPr>
        <w:pStyle w:val="Heading1"/>
      </w:pPr>
      <w:r>
        <w:t>Account Setup</w:t>
      </w:r>
    </w:p>
    <w:p>
      <w:r>
        <w:t>Neil Andre Ibona has been set as the Super Admin of the system. This account has full access to all features including the Admin Panel and can manage all other users, departments, and system settings.</w:t>
      </w:r>
    </w:p>
    <w:p>
      <w:pPr>
        <w:pStyle w:val="Heading1"/>
      </w:pPr>
      <w:r>
        <w:t>Login Improvements</w:t>
      </w:r>
    </w:p>
    <w:p>
      <w:r>
        <w:t>The Google sign-in process now shows an account selection screen every time, allowing users to choose which Google account to use. Previously, the system would automatically sign in with the last used Google account without giving the user a choice.</w:t>
      </w:r>
    </w:p>
    <w:p>
      <w:pPr>
        <w:pStyle w:val="Heading1"/>
      </w:pPr>
      <w:r>
        <w:t>Navigation Updates</w:t>
      </w:r>
    </w:p>
    <w:p>
      <w:r>
        <w:t>Administrators will see two new items in the sidebar navigation:</w:t>
      </w:r>
    </w:p>
    <w:p>
      <w:pPr>
        <w:pStyle w:val="ListBullet"/>
      </w:pPr>
      <w:r>
        <w:t>Departments — Opens the department selection screen.</w:t>
      </w:r>
    </w:p>
    <w:p>
      <w:pPr>
        <w:pStyle w:val="ListBullet"/>
      </w:pPr>
      <w:r>
        <w:t>Admin Panel — Opens the user and role management tools.</w:t>
      </w:r>
    </w:p>
    <w:p>
      <w:pPr>
        <w:pStyle w:val="Heading1"/>
      </w:pPr>
      <w:r>
        <w:t>What This Means for Operations</w:t>
      </w:r>
    </w:p>
    <w:p>
      <w:r>
        <w:t>With these updates, the system now supports a structured departmental organization. Key benefits include:</w:t>
      </w:r>
    </w:p>
    <w:p>
      <w:pPr>
        <w:pStyle w:val="ListBullet"/>
      </w:pPr>
      <w:r>
        <w:t>Clear separation of departments for reporting and management.</w:t>
      </w:r>
    </w:p>
    <w:p>
      <w:pPr>
        <w:pStyle w:val="ListBullet"/>
      </w:pPr>
      <w:r>
        <w:t>Ability to restrict or grant access to specific modules based on roles.</w:t>
      </w:r>
    </w:p>
    <w:p>
      <w:pPr>
        <w:pStyle w:val="ListBullet"/>
      </w:pPr>
      <w:r>
        <w:t>Simplified user management — an admin can assign and reassign staff across departments.</w:t>
      </w:r>
    </w:p>
    <w:p>
      <w:pPr>
        <w:pStyle w:val="ListBullet"/>
      </w:pPr>
      <w:r>
        <w:t>Better scalability — new departments can be added as the organization grows.</w:t>
      </w:r>
    </w:p>
    <w:p/>
    <w:p/>
    <w:p>
      <w:pPr>
        <w:jc w:val="center"/>
      </w:pPr>
      <w:r>
        <w:rPr>
          <w:color w:val="969696"/>
          <w:sz w:val="20"/>
        </w:rPr>
        <w:t>— End of Update Notes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