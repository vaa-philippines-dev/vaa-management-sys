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VAA Management System — Prototype Update</w:t>
      </w:r>
    </w:p>
    <w:p>
      <w:pPr>
        <w:jc w:val="center"/>
      </w:pPr>
      <w:r>
        <w:t>June 29, 2026</w:t>
      </w:r>
    </w:p>
    <w:p/>
    <w:p>
      <w:pPr>
        <w:pStyle w:val="Heading1"/>
      </w:pPr>
      <w:r>
        <w:t>Executive Summary</w:t>
      </w:r>
    </w:p>
    <w:p>
      <w:r>
        <w:t>This document outlines the new features, database additions, and role-based access control system added to the VAA Management System prototype.</w:t>
      </w:r>
    </w:p>
    <w:p>
      <w:pPr>
        <w:pStyle w:val="Heading1"/>
      </w:pPr>
      <w:r>
        <w:t>1.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Delete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SERVICE / 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2. Database Additions — UserProfile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whatsapp_number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non_celebrant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barangay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city_municipality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province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zip_code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landmark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passport_number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passport_photo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philhealth_number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philhealth_photo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</w:tbl>
    <w:p>
      <w:pPr>
        <w:pStyle w:val="Heading2"/>
      </w:pPr>
      <w:r>
        <w:t>VAProfile — New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base_rate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PHP hourly rate</w:t>
            </w:r>
          </w:p>
        </w:tc>
      </w:tr>
      <w:tr>
        <w:tc>
          <w:tcPr>
            <w:tcW w:type="dxa" w:w="2880"/>
          </w:tcPr>
          <w:p>
            <w:r>
              <w:t>vaa_position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VAA position title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Skill level</w:t>
            </w:r>
          </w:p>
        </w:tc>
      </w:tr>
      <w:tr>
        <w:tc>
          <w:tcPr>
            <w:tcW w:type="dxa" w:w="2880"/>
          </w:tcPr>
          <w:p>
            <w:r>
              <w:t>preferred_work_hours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Weekly hours</w:t>
            </w:r>
          </w:p>
        </w:tc>
      </w:tr>
      <w:tr>
        <w:tc>
          <w:tcPr>
            <w:tcW w:type="dxa" w:w="2880"/>
          </w:tcPr>
          <w:p>
            <w:r>
              <w:t>available_schedule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Multi-department</w:t>
            </w:r>
          </w:p>
        </w:tc>
      </w:tr>
      <w:tr>
        <w:tc>
          <w:tcPr>
            <w:tcW w:type="dxa" w:w="2880"/>
          </w:tcPr>
          <w:p>
            <w:r>
              <w:t>contract_link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Contract file</w:t>
            </w:r>
          </w:p>
        </w:tc>
      </w:tr>
      <w:tr>
        <w:tc>
          <w:tcPr>
            <w:tcW w:type="dxa" w:w="2880"/>
          </w:tcPr>
          <w:p>
            <w:r>
              <w:t>folder_201_link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201 folder</w:t>
            </w:r>
          </w:p>
        </w:tc>
      </w:tr>
      <w:tr>
        <w:tc>
          <w:tcPr>
            <w:tcW w:type="dxa" w:w="2880"/>
          </w:tcPr>
          <w:p>
            <w:r>
              <w:t>file_201_link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201 file</w:t>
            </w:r>
          </w:p>
        </w:tc>
      </w:tr>
      <w:tr>
        <w:tc>
          <w:tcPr>
            <w:tcW w:type="dxa" w:w="2880"/>
          </w:tcPr>
          <w:p>
            <w:r>
              <w:t>va_client_file_link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VA-client file</w:t>
            </w:r>
          </w:p>
        </w:tc>
      </w:tr>
      <w:tr>
        <w:tc>
          <w:tcPr>
            <w:tcW w:type="dxa" w:w="2880"/>
          </w:tcPr>
          <w:p>
            <w:r>
              <w:t>health_check_file_link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va_profile_link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VA profile doc</w:t>
            </w:r>
          </w:p>
        </w:tc>
      </w:tr>
      <w:tr>
        <w:tc>
          <w:tcPr>
            <w:tcW w:type="dxa" w:w="2880"/>
          </w:tcPr>
          <w:p>
            <w:r>
              <w:t>payout_summary_link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Payout summary</w:t>
            </w:r>
          </w:p>
        </w:tc>
      </w:tr>
      <w:tr>
        <w:tc>
          <w:tcPr>
            <w:tcW w:type="dxa" w:w="2880"/>
          </w:tcPr>
          <w:p>
            <w:r>
              <w:t>dept_201_folder_link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Dept 201 folder</w:t>
            </w:r>
          </w:p>
        </w:tc>
      </w:tr>
    </w:tbl>
    <w:p>
      <w:pPr>
        <w:pStyle w:val="Heading2"/>
      </w:pPr>
      <w:r>
        <w:t>DocumentType Enum — New Values</w:t>
      </w:r>
    </w:p>
    <w:p>
      <w:pPr>
        <w:pStyle w:val="ListBullet"/>
      </w:pPr>
      <w:r>
        <w:t>FOLDER_201</w:t>
      </w:r>
    </w:p>
    <w:p>
      <w:pPr>
        <w:pStyle w:val="ListBullet"/>
      </w:pPr>
      <w:r>
        <w:t>FILE_201</w:t>
      </w:r>
    </w:p>
    <w:p>
      <w:pPr>
        <w:pStyle w:val="ListBullet"/>
      </w:pPr>
      <w:r>
        <w:t>VA_CLIENT_FILE</w:t>
      </w:r>
    </w:p>
    <w:p>
      <w:pPr>
        <w:pStyle w:val="ListBullet"/>
      </w:pPr>
      <w:r>
        <w:t>HEALTH_CHECK</w:t>
      </w:r>
    </w:p>
    <w:p>
      <w:pPr>
        <w:pStyle w:val="ListBullet"/>
      </w:pPr>
      <w:r>
        <w:t>VA_PROFILE</w:t>
      </w:r>
    </w:p>
    <w:p>
      <w:pPr>
        <w:pStyle w:val="ListBullet"/>
      </w:pPr>
      <w:r>
        <w:t>PAYOUT_SUMMARY</w:t>
      </w:r>
    </w:p>
    <w:p>
      <w:pPr>
        <w:pStyle w:val="ListBullet"/>
      </w:pPr>
      <w:r>
        <w:t>DEPT_201_FOLDER</w:t>
      </w:r>
    </w:p>
    <w:p>
      <w:pPr>
        <w:pStyle w:val="Heading1"/>
      </w:pPr>
      <w:r>
        <w:t>3. New Features</w:t>
      </w:r>
    </w:p>
    <w:p>
      <w:pPr>
        <w:pStyle w:val="Heading2"/>
      </w:pPr>
      <w:r>
        <w:t>VA Master List (/vas)</w:t>
      </w:r>
    </w:p>
    <w:p>
      <w:pPr>
        <w:pStyle w:val="ListBullet"/>
      </w:pPr>
      <w:r>
        <w:t>Stats: Total VAs, Active, Available, Assignments count</w:t>
      </w:r>
    </w:p>
    <w:p>
      <w:pPr>
        <w:pStyle w:val="ListBullet"/>
      </w:pPr>
      <w:r>
        <w:t>Table: Name, Email, Dept/Position, VAA Position, Contract, Availability, Rate, Assignments</w:t>
      </w:r>
    </w:p>
    <w:p>
      <w:pPr>
        <w:pStyle w:val="ListBullet"/>
      </w:pPr>
      <w:r>
        <w:t>HR view shows personal data; SERVICE/CS view is read-only basics</w:t>
      </w:r>
    </w:p>
    <w:p>
      <w:pPr>
        <w:pStyle w:val="ListBullet"/>
      </w:pPr>
      <w:r>
        <w:t>Click rows to open full VA profile</w:t>
      </w:r>
    </w:p>
    <w:p>
      <w:pPr>
        <w:pStyle w:val="ListBullet"/>
      </w:pPr>
      <w:r>
        <w:t>Assignments as clickable client badge chips</w:t>
      </w:r>
    </w:p>
    <w:p>
      <w:pPr>
        <w:pStyle w:val="Heading2"/>
      </w:pPr>
      <w:r>
        <w:t>VA Profile Detail (/vas/[id])</w:t>
      </w:r>
    </w:p>
    <w:p>
      <w:pPr>
        <w:pStyle w:val="ListBullet"/>
      </w:pPr>
      <w:r>
        <w:t>Personal Info: name, gender, birthday, WhatsApp, GCASH</w:t>
      </w:r>
    </w:p>
    <w:p>
      <w:pPr>
        <w:pStyle w:val="ListBullet"/>
      </w:pPr>
      <w:r>
        <w:t>Address: structured (barangay, city, province, zip, landmark)</w:t>
      </w:r>
    </w:p>
    <w:p>
      <w:pPr>
        <w:pStyle w:val="ListBullet"/>
      </w:pPr>
      <w:r>
        <w:t>Employment: contract type, status, dates, VAA position, level, rates</w:t>
      </w:r>
    </w:p>
    <w:p>
      <w:pPr>
        <w:pStyle w:val="ListBullet"/>
      </w:pPr>
      <w:r>
        <w:t>Emergency Contact, Socials, Identification (passport, PhilHealth)</w:t>
      </w:r>
    </w:p>
    <w:p>
      <w:pPr>
        <w:pStyle w:val="ListBullet"/>
      </w:pPr>
      <w:r>
        <w:t>Documents section with all Google Drive links and uploaded files</w:t>
      </w:r>
    </w:p>
    <w:p>
      <w:pPr>
        <w:pStyle w:val="ListBullet"/>
      </w:pPr>
      <w:r>
        <w:t>Skills badges and Assignment cards with status</w:t>
      </w:r>
    </w:p>
    <w:p>
      <w:pPr>
        <w:pStyle w:val="ListBullet"/>
      </w:pPr>
      <w:r>
        <w:t>HR can click Edit on any section to inline-edit and Save</w:t>
      </w:r>
    </w:p>
    <w:p>
      <w:pPr>
        <w:pStyle w:val="Heading2"/>
      </w:pPr>
      <w:r>
        <w:t>Admin Panel (/admin)</w:t>
      </w:r>
    </w:p>
    <w:p>
      <w:pPr>
        <w:pStyle w:val="ListBullet"/>
      </w:pPr>
      <w:r>
        <w:t>Overview stats, department grid, role distribution chart, recent users</w:t>
      </w:r>
    </w:p>
    <w:p>
      <w:pPr>
        <w:pStyle w:val="ListBullet"/>
      </w:pPr>
      <w:r>
        <w:t>Quick actions: Manage Users, Department Views, VA Workforce, Reports</w:t>
      </w:r>
    </w:p>
    <w:p>
      <w:pPr>
        <w:pStyle w:val="ListBullet"/>
      </w:pPr>
      <w:r>
        <w:t>Click any department card for filtered dashboard view</w:t>
      </w:r>
    </w:p>
    <w:p>
      <w:pPr>
        <w:pStyle w:val="Heading1"/>
      </w:pPr>
      <w:r>
        <w:t>UX Improvements</w:t>
      </w:r>
    </w:p>
    <w:p>
      <w:pPr>
        <w:pStyle w:val="ListBullet"/>
      </w:pPr>
      <w:r>
        <w:t>Skeleton loading screens during navigation</w:t>
      </w:r>
    </w:p>
    <w:p>
      <w:pPr>
        <w:pStyle w:val="ListBullet"/>
      </w:pPr>
      <w:r>
        <w:t>Click animations: scale(0.97) on press for all buttons/links</w:t>
      </w:r>
    </w:p>
    <w:p>
      <w:pPr>
        <w:pStyle w:val="ListBullet"/>
      </w:pPr>
      <w:r>
        <w:t>Card hover effects: lift on hover, press down on click</w:t>
      </w:r>
    </w:p>
    <w:p>
      <w:pPr>
        <w:pStyle w:val="ListBullet"/>
      </w:pPr>
      <w:r>
        <w:t>Smooth CSS transitions on all interactive elements</w:t>
      </w:r>
    </w:p>
    <w:p>
      <w:pPr>
        <w:pStyle w:val="Heading1"/>
      </w:pPr>
      <w:r>
        <w:t>4. Bug Fixes</w:t>
      </w:r>
    </w:p>
    <w:p>
      <w:pPr>
        <w:pStyle w:val="ListBullet"/>
      </w:pPr>
      <w:r>
        <w:t>Cookie modification error in Next.js 16 (proxy.ts session refresh)</w:t>
      </w:r>
    </w:p>
    <w:p>
      <w:pPr>
        <w:pStyle w:val="ListBullet"/>
      </w:pPr>
      <w:r>
        <w:t>Database connection pool exhaustion (transaction-mode pgbouncer)</w:t>
      </w:r>
    </w:p>
    <w:p>
      <w:pPr>
        <w:pStyle w:val="ListBullet"/>
      </w:pPr>
      <w:r>
        <w:t>OAuth redirect URL on production (window.location.origin)</w:t>
      </w:r>
    </w:p>
    <w:p>
      <w:pPr>
        <w:pStyle w:val="ListBullet"/>
      </w:pPr>
      <w:r>
        <w:t>Google account chooser on every sign-in (prompt=select_account)</w:t>
      </w:r>
    </w:p>
    <w:p>
      <w:pPr>
        <w:pStyle w:val="ListBullet"/>
      </w:pPr>
      <w:r>
        <w:t>PostgreSQL enum types creation for all Prisma enums</w:t>
      </w:r>
    </w:p>
    <w:p>
      <w:pPr>
        <w:pStyle w:val="ListBullet"/>
      </w:pPr>
      <w:r>
        <w:t>createdAt/updatedAt column migration (camelCase to snake_case)</w:t>
      </w:r>
    </w:p>
    <w:p>
      <w:pPr>
        <w:pStyle w:val="ListBullet"/>
      </w:pPr>
      <w:r>
        <w:t>VA profile user_id links for orphan profiles</w:t>
      </w:r>
    </w:p>
    <w:p>
      <w:pPr>
        <w:jc w:val="center"/>
      </w:pPr>
      <w:r>
        <w:br/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