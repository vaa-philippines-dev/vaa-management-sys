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RSC Serialization Bug Hunt — Fix Log</w:t>
      </w:r>
    </w:p>
    <w:p>
      <w:pPr>
        <w:jc w:val="center"/>
      </w:pPr>
      <w:r>
        <w:t>June 30, 2026</w:t>
      </w:r>
    </w:p>
    <w:p/>
    <w:p>
      <w:pPr>
        <w:pStyle w:val="Heading1"/>
      </w:pPr>
      <w:r>
        <w:t>Overview</w:t>
      </w:r>
    </w:p>
    <w:p>
      <w:r>
        <w:t>After deploying the admin panel to production (Vercel), the /admin page failed with error code 1621801304: "Functions cannot be passed directly to Client Components unless you explicitly expose it by marking it with 'use server'. Or maybe you meant to call this function rather than return it."</w:t>
      </w:r>
    </w:p>
    <w:p>
      <w:r>
        <w:t>The error object showed {$$typeof: ..., render: function, displayName: ...} — indicating a function was present in the React Server Component (RSC) serialization payload. This triggered a chain of 9 fixes over several hours to root out every instance of function-passing across the Server/Client boundary.</w:t>
      </w:r>
    </w:p>
    <w:p>
      <w:r>
        <w:t>This document catalogues each fix in chronological order, the affected files, root cause, and the technical rationale behind the solution.</w:t>
      </w:r>
    </w:p>
    <w:p>
      <w:pPr>
        <w:pStyle w:val="Heading1"/>
      </w:pPr>
      <w:r>
        <w:t>Technical Background</w:t>
      </w:r>
    </w:p>
    <w:p>
      <w:r>
        <w:t>In Next.js App Router, Server Components render on the server and their output is serialized into a JSON-like payload sent to the client. Client Components (marked with "use client") hydrate from this payload. The serialization boundary does not support functions — any function reference crossing from Server to Client causes the digest 1621801304 error.</w:t>
      </w:r>
    </w:p>
    <w:p>
      <w:r>
        <w:t>Three distinct categories of function-leak were discovered:</w:t>
      </w:r>
    </w:p>
    <w:p>
      <w:pPr>
        <w:pStyle w:val="ListBullet"/>
      </w:pPr>
      <w:r>
        <w:t>@base-ui/react library internals — components using useRender hook inject a render property (a function) into their RSC output, which Next.js tries to serialize.</w:t>
      </w:r>
    </w:p>
    <w:p>
      <w:pPr>
        <w:pStyle w:val="ListBullet"/>
      </w:pPr>
      <w:r>
        <w:t>Inline arrow functions used as form action handlers — Next.js captures the closure and attempts to serialize the parent scope (including all its functions).</w:t>
      </w:r>
    </w:p>
    <w:p>
      <w:pPr>
        <w:pStyle w:val="ListBullet"/>
      </w:pPr>
      <w:r>
        <w:t>Component references (lucide-react icons, React.ComponentType props) passed from Server Components to Client Components — these are function references and cannot be serialized.</w:t>
      </w:r>
    </w:p>
    <w:p>
      <w:pPr>
        <w:pStyle w:val="Heading1"/>
      </w:pPr>
      <w:r>
        <w:t>Fix #1 — DepartmentCard bound server action</w:t>
      </w:r>
    </w:p>
    <w:p>
      <w:pPr>
        <w:pStyle w:val="Heading2"/>
      </w:pPr>
      <w:r>
        <w:t>Commit: cf51950</w:t>
      </w:r>
    </w:p>
    <w:p>
      <w:r>
        <w:t>File: components/admin/DepartmentCard.tsx</w:t>
      </w:r>
    </w:p>
    <w:p>
      <w:r>
        <w:t>Root Cause: The edit form used an anonymous inline arrow function as its action handler. When Next.js serializes a Client Component that uses inline functions as server action closures, it captures the entire parent scope — including all function references in the module.</w:t>
      </w:r>
    </w:p>
    <w:p>
      <w:r>
        <w:t>Fix: Replaced the inline arrow function with editDepartment.bind(null, dept.id), binding the imported server action to the department ID. This avoids creating a closure that captures the module scope.</w:t>
      </w:r>
    </w:p>
    <w:p>
      <w:pPr>
        <w:pStyle w:val="Heading2"/>
      </w:pPr>
      <w:r>
        <w:t>Code Diff</w:t>
      </w:r>
    </w:p>
    <w:p>
      <w:r>
        <w:t>Before: action={async (fd) =&gt; { "use server"; await editDepartment(dept.id, fd) }}</w:t>
        <w:br/>
        <w:t>After:  const editAction = editDepartment.bind(null, dept.id); action={editAction}</w:t>
      </w:r>
    </w:p>
    <w:p>
      <w:pPr>
        <w:pStyle w:val="Heading1"/>
      </w:pPr>
      <w:r>
        <w:t>Fix #2 — DialogTrigger render prop</w:t>
      </w:r>
    </w:p>
    <w:p>
      <w:pPr>
        <w:pStyle w:val="Heading2"/>
      </w:pPr>
      <w:r>
        <w:t>Commit: 0754b2d</w:t>
      </w:r>
    </w:p>
    <w:p>
      <w:r>
        <w:t>File: VAProfileEditor.tsx</w:t>
      </w:r>
    </w:p>
    <w:p>
      <w:r>
        <w:t>Root Cause: The @base-ui/react Dialog.Trigger component accepted a render prop with complex JSX children. The render prop is a function; Base UI passes it through as a render: function property in the RSC payload, and Next.js fails to serialize it.</w:t>
      </w:r>
    </w:p>
    <w:p>
      <w:r>
        <w:t>Fix: Replaced the render prop pattern with a controlled open/close state using useState. The trigger button now uses onClick to toggle visibility rather than relying on Base UI’s internal render function propagation.</w:t>
      </w:r>
    </w:p>
    <w:p>
      <w:pPr>
        <w:pStyle w:val="Heading1"/>
      </w:pPr>
      <w:r>
        <w:t>Fix #3 — DialogClose render prop</w:t>
      </w:r>
    </w:p>
    <w:p>
      <w:pPr>
        <w:pStyle w:val="Heading2"/>
      </w:pPr>
      <w:r>
        <w:t>Commit: a7560d0</w:t>
      </w:r>
    </w:p>
    <w:p>
      <w:r>
        <w:t>File: components/vas/VAProfileEditor.tsx</w:t>
      </w:r>
    </w:p>
    <w:p>
      <w:r>
        <w:t>Root Cause: Dialog.Close was used with render={&lt;Button&gt;...&lt;/Button&gt;}. The render prop contains a displayName (function identifier) that fails RSC serialization for the same reason — Base UI converts render props into function references in the RSC tree.</w:t>
      </w:r>
    </w:p>
    <w:p>
      <w:r>
        <w:t>Fix: Replaced render={&lt;Button&gt;} with a className-based approach, avoiding the function reference entirely.</w:t>
      </w:r>
    </w:p>
    <w:p>
      <w:pPr>
        <w:pStyle w:val="Heading1"/>
      </w:pPr>
      <w:r>
        <w:t>Fix #4 — Inline form actions in admin/users</w:t>
      </w:r>
    </w:p>
    <w:p>
      <w:pPr>
        <w:pStyle w:val="Heading2"/>
      </w:pPr>
      <w:r>
        <w:t>Commit: f7b83df</w:t>
      </w:r>
    </w:p>
    <w:p>
      <w:r>
        <w:t>Files: app/(dashboard)/admin/users/page.tsx, app/(dashboard)/admin/users/actions.ts</w:t>
      </w:r>
    </w:p>
    <w:p>
      <w:r>
        <w:t>Root Cause: Several form handlers used inline arrow functions with "use server" directives. Each inline function captured the surrounding server component’s scope, including database query results and Prisma instances, causing RSC serialization failures when the bound forms were serialized for client hydration.</w:t>
      </w:r>
    </w:p>
    <w:p>
      <w:r>
        <w:t>Fix: Extracted all form action logic into exported server functions in actions.ts (updateUserRoleByForm, updateUserTypeByForm, assignDeptByForm, assignTempRoleByForm). Forms now reference these exported functions via .bind() instead of inline closures.</w:t>
      </w:r>
    </w:p>
    <w:p>
      <w:pPr>
        <w:pStyle w:val="Heading1"/>
      </w:pPr>
      <w:r>
        <w:t>Fix #5 — @base-ui Dialog replaced with custom Modal</w:t>
      </w:r>
    </w:p>
    <w:p>
      <w:pPr>
        <w:pStyle w:val="Heading2"/>
      </w:pPr>
      <w:r>
        <w:t>Commit: d58b547</w:t>
      </w:r>
    </w:p>
    <w:p>
      <w:r>
        <w:t>File: components/vas/VAProfileEditor.tsx</w:t>
      </w:r>
    </w:p>
    <w:p>
      <w:r>
        <w:t>Root Cause: Despite fixing render props, the @base-ui Dialog primitive itself contained internal render function properties in its SSR output. The library’s architecture fundamentally relies on render functions that break the RSC serialization contract.</w:t>
      </w:r>
    </w:p>
    <w:p>
      <w:r>
        <w:t>Fix: Completely removed @base-ui/react Dialog. Replaced with a custom Modal component using native HTML dialog element and CSS transitions, with no render function references.</w:t>
      </w:r>
    </w:p>
    <w:p>
      <w:pPr>
        <w:pStyle w:val="Heading1"/>
      </w:pPr>
      <w:r>
        <w:t>Fix #6 — Badge/Button @base-ui primitives in admin page</w:t>
      </w:r>
    </w:p>
    <w:p>
      <w:pPr>
        <w:pStyle w:val="Heading2"/>
      </w:pPr>
      <w:r>
        <w:t>Commit: 56485a5</w:t>
      </w:r>
    </w:p>
    <w:p>
      <w:r>
        <w:t>Files: app/(dashboard)/admin/page.tsx, components/admin/DepartmentCard.tsx</w:t>
      </w:r>
    </w:p>
    <w:p>
      <w:r>
        <w:t>Root Cause: After fixing Dialog, the admin page still failed because @base-ui/react Badge and Button components use useRender internally. This hook injects a render property into every RSC tree node that uses these components, creating function references wherever Badge or Button are rendered in Server Components.</w:t>
      </w:r>
    </w:p>
    <w:p>
      <w:r>
        <w:t>Fix: Replaced all Badge and Button uses in admin/page.tsx and DepartmentCard.tsx with plain HTML elements styled with the same Tailwind classes. Eliminated the Badge/Button component imports from @base-ui in the admin context.</w:t>
      </w:r>
    </w:p>
    <w:p>
      <w:pPr>
        <w:pStyle w:val="Heading1"/>
      </w:pPr>
      <w:r>
        <w:t>Fix #7 — Global Badge/Button replacement with plain HTML</w:t>
      </w:r>
    </w:p>
    <w:p>
      <w:pPr>
        <w:pStyle w:val="Heading2"/>
      </w:pPr>
      <w:r>
        <w:t>Commit: ca19fe8</w:t>
      </w:r>
    </w:p>
    <w:p>
      <w:r>
        <w:t>Files: components/ui/badge.tsx, components/ui/button.tsx</w:t>
      </w:r>
    </w:p>
    <w:p>
      <w:r>
        <w:t>Root Cause: Fix #6 was only applied to the admin page files. However, Badge and Button had @base-ui internal render properties that could fail anywhere in the application where these components rendered within a Server Component tree.</w:t>
      </w:r>
    </w:p>
    <w:p>
      <w:r>
        <w:t>Fix: Rewrote components/ui/badge.tsx and components/ui/button.tsx to use plain HTML elements (&lt;div&gt;, &lt;span&gt;) instead of @base-ui primitives. Maintained all class variance authority (CVA) styling and accessibility attributes. These are now pure presentational components with zero function references in their RSC output.</w:t>
      </w:r>
    </w:p>
    <w:p>
      <w:pPr>
        <w:pStyle w:val="Heading1"/>
      </w:pPr>
      <w:r>
        <w:t>Fix #8 — Input/ScrollArea + remaining inline actions</w:t>
      </w:r>
    </w:p>
    <w:p>
      <w:pPr>
        <w:pStyle w:val="Heading2"/>
      </w:pPr>
      <w:r>
        <w:t>Commit: 3ddac30</w:t>
      </w:r>
    </w:p>
    <w:p>
      <w:r>
        <w:t>Files: components/ui/input.tsx, components/ui/scroll-area.tsx, app/(dashboard)/admin/users/actions.ts, app/(dashboard)/admin/users/page.tsx</w:t>
      </w:r>
    </w:p>
    <w:p>
      <w:r>
        <w:t>Root Cause: Input and ScrollArea still imported from @base-ui/react (Input had Base UI wrappers; ScrollArea used Base UI ScrollArea primitives). Additionally, the admin users page still had some inline server action patterns.</w:t>
      </w:r>
    </w:p>
    <w:p>
      <w:r>
        <w:t>Fix: Replaced Base UI Input with native &lt;input&gt; styled with Tailwind. Replaced Base UI ScrollArea with a native overflow-based implementation. Added the remaining bound action exports (toggleUserActive bind pattern) to actions.ts.</w:t>
      </w:r>
    </w:p>
    <w:p>
      <w:pPr>
        <w:pStyle w:val="Heading1"/>
      </w:pPr>
      <w:r>
        <w:t>Fix #9 — Delete @base-ui/react entirely</w:t>
      </w:r>
    </w:p>
    <w:p>
      <w:pPr>
        <w:pStyle w:val="Heading2"/>
      </w:pPr>
      <w:r>
        <w:t>Commit: 7fad3a0</w:t>
      </w:r>
    </w:p>
    <w:p>
      <w:r>
        <w:t>Files: components/ui/alert-dialog.tsx, components/ui/dialog.tsx, components/ui/select.tsx, components/ui/tabs.tsx, package.json, package-lock.json</w:t>
      </w:r>
    </w:p>
    <w:p>
      <w:r>
        <w:t>Root Cause: Even after rewriting all @base-ui usages in the app code, the import statements in unused UI components (alert-dialog, dialog, select, tabs) could still be bundled and cause issues. The package’s internal architecture is fundamentally incompatible with RSC.</w:t>
      </w:r>
    </w:p>
    <w:p>
      <w:r>
        <w:t>Fix: Deleted all 4 remaining @base-ui component files. Removed @base-ui/react from package.json dependencies and package-lock.json. Ran npm install to clean up. Total removal: 763 lines deleted across 6 files.</w:t>
      </w:r>
    </w:p>
    <w:p>
      <w:pPr>
        <w:pStyle w:val="Heading1"/>
      </w:pPr>
      <w:r>
        <w:t>Fix #10 — Icon component passed to Client Component</w:t>
      </w:r>
    </w:p>
    <w:p>
      <w:pPr>
        <w:pStyle w:val="Heading2"/>
      </w:pPr>
      <w:r>
        <w:t>Commit: b512716</w:t>
      </w:r>
    </w:p>
    <w:p>
      <w:r>
        <w:t>Files: app/(dashboard)/admin/page.tsx, components/admin/DepartmentCard.tsx</w:t>
      </w:r>
    </w:p>
    <w:p>
      <w:r>
        <w:t>Root Cause: After all @base-ui fixes, the admin page still failed. The DepartmentCard (a Client Component with "use client") received an icon prop of type React.ComponentType — a reference to a lucide-react icon function (Shield, Users, Building2, etc.). Server Components cannot pass function references to Client Components.</w:t>
      </w:r>
    </w:p>
    <w:p>
      <w:r>
        <w:t>Fix: Changed the admin page to pre-render the icon as JSX on the server side: icon={&lt;Icon className="h-4 w-4 text-muted-foreground" /&gt;} instead of icon={Icon}. Changed DepartmentCard’s icon prop type from React.ComponentType to React.ReactNode and rendered it as {icon} instead of &lt;Icon className="..." /&gt;.</w:t>
      </w:r>
    </w:p>
    <w:p>
      <w:pPr>
        <w:pStyle w:val="Heading2"/>
      </w:pPr>
      <w:r>
        <w:t>Code Diff</w:t>
      </w:r>
    </w:p>
    <w:p>
      <w:r>
        <w:t>Server (admin/page.tsx):</w:t>
        <w:br/>
        <w:t xml:space="preserve">  Before: &lt;DepartmentCard ... icon={Icon} /&gt;</w:t>
        <w:br/>
        <w:t xml:space="preserve">  After:  &lt;DepartmentCard ... icon={&lt;Icon className="..." /&gt;} /&gt;</w:t>
        <w:br/>
        <w:br/>
        <w:t>Client (DepartmentCard.tsx):</w:t>
        <w:br/>
        <w:t xml:space="preserve">  Before: icon: React.ComponentType&lt;{ className?: string }&gt;  ...  &lt;Icon className="..." /&gt;</w:t>
        <w:br/>
        <w:t xml:space="preserve">  After:  icon: React.ReactNode  ...  {icon}</w:t>
      </w:r>
    </w:p>
    <w:p>
      <w:pPr>
        <w:pStyle w:val="Heading1"/>
      </w:pPr>
      <w:r>
        <w:t>Root Cause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Category</w:t>
            </w:r>
          </w:p>
        </w:tc>
        <w:tc>
          <w:tcPr>
            <w:tcW w:type="dxa" w:w="2160"/>
          </w:tcPr>
          <w:p>
            <w:r>
              <w:rPr>
                <w:b/>
              </w:rPr>
              <w:t>Pattern</w:t>
            </w:r>
          </w:p>
        </w:tc>
        <w:tc>
          <w:tcPr>
            <w:tcW w:type="dxa" w:w="2160"/>
          </w:tcPr>
          <w:p>
            <w:r>
              <w:rPr>
                <w:b/>
              </w:rPr>
              <w:t>Resolution</w:t>
            </w:r>
          </w:p>
        </w:tc>
      </w:tr>
      <w:tr>
        <w:tc>
          <w:tcPr>
            <w:tcW w:type="dxa" w:w="2160"/>
          </w:tcPr>
          <w:p>
            <w:r>
              <w:t>1-3</w:t>
            </w:r>
          </w:p>
        </w:tc>
        <w:tc>
          <w:tcPr>
            <w:tcW w:type="dxa" w:w="2160"/>
          </w:tcPr>
          <w:p>
            <w:r>
              <w:t>Inline Closures</w:t>
            </w:r>
          </w:p>
        </w:tc>
        <w:tc>
          <w:tcPr>
            <w:tcW w:type="dxa" w:w="2160"/>
          </w:tcPr>
          <w:p>
            <w:r>
              <w:t>Arrow functions in form action</w:t>
            </w:r>
          </w:p>
        </w:tc>
        <w:tc>
          <w:tcPr>
            <w:tcW w:type="dxa" w:w="2160"/>
          </w:tcPr>
          <w:p>
            <w:r>
              <w:t>Export to actions.ts + .bind()</w:t>
            </w:r>
          </w:p>
        </w:tc>
      </w:tr>
      <w:tr>
        <w:tc>
          <w:tcPr>
            <w:tcW w:type="dxa" w:w="2160"/>
          </w:tcPr>
          <w:p>
            <w:r>
              <w:t>4-5</w:t>
            </w:r>
          </w:p>
        </w:tc>
        <w:tc>
          <w:tcPr>
            <w:tcW w:type="dxa" w:w="2160"/>
          </w:tcPr>
          <w:p>
            <w:r>
              <w:t>Base UI render prop</w:t>
            </w:r>
          </w:p>
        </w:tc>
        <w:tc>
          <w:tcPr>
            <w:tcW w:type="dxa" w:w="2160"/>
          </w:tcPr>
          <w:p>
            <w:r>
              <w:t>render={&lt;Component&gt;}</w:t>
            </w:r>
          </w:p>
        </w:tc>
        <w:tc>
          <w:tcPr>
            <w:tcW w:type="dxa" w:w="2160"/>
          </w:tcPr>
          <w:p>
            <w:r>
              <w:t>Controlled state / className</w:t>
            </w:r>
          </w:p>
        </w:tc>
      </w:tr>
      <w:tr>
        <w:tc>
          <w:tcPr>
            <w:tcW w:type="dxa" w:w="2160"/>
          </w:tcPr>
          <w:p>
            <w:r>
              <w:t>6-8</w:t>
            </w:r>
          </w:p>
        </w:tc>
        <w:tc>
          <w:tcPr>
            <w:tcW w:type="dxa" w:w="2160"/>
          </w:tcPr>
          <w:p>
            <w:r>
              <w:t>Base UI internals</w:t>
            </w:r>
          </w:p>
        </w:tc>
        <w:tc>
          <w:tcPr>
            <w:tcW w:type="dxa" w:w="2160"/>
          </w:tcPr>
          <w:p>
            <w:r>
              <w:t>useRender injects render: function</w:t>
            </w:r>
          </w:p>
        </w:tc>
        <w:tc>
          <w:tcPr>
            <w:tcW w:type="dxa" w:w="2160"/>
          </w:tcPr>
          <w:p>
            <w:r>
              <w:t>Plain HTML replacements</w:t>
            </w:r>
          </w:p>
        </w:tc>
      </w:tr>
      <w:tr>
        <w:tc>
          <w:tcPr>
            <w:tcW w:type="dxa" w:w="2160"/>
          </w:tcPr>
          <w:p>
            <w:r>
              <w:t>9</w:t>
            </w:r>
          </w:p>
        </w:tc>
        <w:tc>
          <w:tcPr>
            <w:tcW w:type="dxa" w:w="2160"/>
          </w:tcPr>
          <w:p>
            <w:r>
              <w:t>Base UI package</w:t>
            </w:r>
          </w:p>
        </w:tc>
        <w:tc>
          <w:tcPr>
            <w:tcW w:type="dxa" w:w="2160"/>
          </w:tcPr>
          <w:p>
            <w:r>
              <w:t>Library fundamentally incompatible</w:t>
            </w:r>
          </w:p>
        </w:tc>
        <w:tc>
          <w:tcPr>
            <w:tcW w:type="dxa" w:w="2160"/>
          </w:tcPr>
          <w:p>
            <w:r>
              <w:t>Uninstall + delete all files</w:t>
            </w:r>
          </w:p>
        </w:tc>
      </w:tr>
      <w:tr>
        <w:tc>
          <w:tcPr>
            <w:tcW w:type="dxa" w:w="2160"/>
          </w:tcPr>
          <w:p>
            <w:r>
              <w:t>10</w:t>
            </w:r>
          </w:p>
        </w:tc>
        <w:tc>
          <w:tcPr>
            <w:tcW w:type="dxa" w:w="2160"/>
          </w:tcPr>
          <w:p>
            <w:r>
              <w:t>Component as prop</w:t>
            </w:r>
          </w:p>
        </w:tc>
        <w:tc>
          <w:tcPr>
            <w:tcW w:type="dxa" w:w="2160"/>
          </w:tcPr>
          <w:p>
            <w:r>
              <w:t>React.ComponentType passed to Client</w:t>
            </w:r>
          </w:p>
        </w:tc>
        <w:tc>
          <w:tcPr>
            <w:tcW w:type="dxa" w:w="2160"/>
          </w:tcPr>
          <w:p>
            <w:r>
              <w:t>Pre-render as ReactNode on server</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bl>
    <w:p>
      <w:pPr>
        <w:pStyle w:val="Heading1"/>
      </w:pPr>
      <w:r>
        <w:t>Key Takeaway</w:t>
      </w:r>
    </w:p>
    <w:p>
      <w:r>
        <w:t>The fundamental rule is: no function (including React components, callbacks, or render props) may cross the Server Component → Client Component boundary. This includes:</w:t>
      </w:r>
    </w:p>
    <w:p>
      <w:pPr>
        <w:pStyle w:val="ListBullet"/>
      </w:pPr>
      <w:r>
        <w:t>React component references (lucide icons, CustomComponent) passed as props</w:t>
      </w:r>
    </w:p>
    <w:p>
      <w:pPr>
        <w:pStyle w:val="ListBullet"/>
      </w:pPr>
      <w:r>
        <w:t>Arrow functions used as form action handlers in Client Components</w:t>
      </w:r>
    </w:p>
    <w:p>
      <w:pPr>
        <w:pStyle w:val="ListBullet"/>
      </w:pPr>
      <w:r>
        <w:t>Library internals that use render functions (e.g., @base-ui useRender)</w:t>
      </w:r>
    </w:p>
    <w:p>
      <w:pPr>
        <w:pStyle w:val="ListBullet"/>
      </w:pPr>
      <w:r>
        <w:t>Any prop typed as React.ComponentType or () =&gt; void on a "use client" component</w:t>
      </w:r>
    </w:p>
    <w:p>
      <w:r>
        <w:br/>
        <w:t>The correct pattern is to pre-render functions on the server side into serializable values (ReactNode, string, number, plain objects) before passing them to Client Components.</w:t>
      </w:r>
    </w:p>
    <w:p>
      <w:pPr>
        <w:pStyle w:val="Heading1"/>
      </w:pPr>
      <w:r>
        <w:t>Files Affected Across All Fixes</w:t>
      </w:r>
    </w:p>
    <w:p>
      <w:pPr>
        <w:pStyle w:val="ListBullet"/>
      </w:pPr>
      <w:r>
        <w:t>app/(dashboard)/admin/page.tsx — Badge/Button replacement, icon ReactNode fix</w:t>
      </w:r>
    </w:p>
    <w:p>
      <w:pPr>
        <w:pStyle w:val="ListBullet"/>
      </w:pPr>
      <w:r>
        <w:t>app/(dashboard)/admin/users/page.tsx — Bound server actions, inline removal</w:t>
      </w:r>
    </w:p>
    <w:p>
      <w:pPr>
        <w:pStyle w:val="ListBullet"/>
      </w:pPr>
      <w:r>
        <w:t>app/(dashboard)/admin/users/actions.ts — New exported action wrappers</w:t>
      </w:r>
    </w:p>
    <w:p>
      <w:pPr>
        <w:pStyle w:val="ListBullet"/>
      </w:pPr>
      <w:r>
        <w:t>components/admin/DepartmentCard.tsx — Bound actions, HTML replacements, icon type fix</w:t>
      </w:r>
    </w:p>
    <w:p>
      <w:pPr>
        <w:pStyle w:val="ListBullet"/>
      </w:pPr>
      <w:r>
        <w:t>components/vas/VAProfileEditor.tsx — Dialog to Modal, render prop removal</w:t>
      </w:r>
    </w:p>
    <w:p>
      <w:pPr>
        <w:pStyle w:val="ListBullet"/>
      </w:pPr>
      <w:r>
        <w:t>components/ui/badge.tsx — @base-ui Badge → plain HTML</w:t>
      </w:r>
    </w:p>
    <w:p>
      <w:pPr>
        <w:pStyle w:val="ListBullet"/>
      </w:pPr>
      <w:r>
        <w:t>components/ui/button.tsx — @base-ui ButtonPrimitive → plain HTML</w:t>
      </w:r>
    </w:p>
    <w:p>
      <w:pPr>
        <w:pStyle w:val="ListBullet"/>
      </w:pPr>
      <w:r>
        <w:t>components/ui/input.tsx — @base-ui Input → native &lt;input&gt;</w:t>
      </w:r>
    </w:p>
    <w:p>
      <w:pPr>
        <w:pStyle w:val="ListBullet"/>
      </w:pPr>
      <w:r>
        <w:t>components/ui/scroll-area.tsx — @base-ui ScrollArea → native overflow</w:t>
      </w:r>
    </w:p>
    <w:p>
      <w:pPr>
        <w:pStyle w:val="ListBullet"/>
      </w:pPr>
      <w:r>
        <w:t>components/ui/alert-dialog.tsx — Deleted (@base-ui)</w:t>
      </w:r>
    </w:p>
    <w:p>
      <w:pPr>
        <w:pStyle w:val="ListBullet"/>
      </w:pPr>
      <w:r>
        <w:t>components/ui/dialog.tsx — Deleted (@base-ui)</w:t>
      </w:r>
    </w:p>
    <w:p>
      <w:pPr>
        <w:pStyle w:val="ListBullet"/>
      </w:pPr>
      <w:r>
        <w:t>components/ui/select.tsx — Deleted (@base-ui)</w:t>
      </w:r>
    </w:p>
    <w:p>
      <w:pPr>
        <w:pStyle w:val="ListBullet"/>
      </w:pPr>
      <w:r>
        <w:t>components/ui/tabs.tsx — Deleted (@base-ui)</w:t>
      </w:r>
    </w:p>
    <w:p>
      <w:pPr>
        <w:pStyle w:val="ListBullet"/>
      </w:pPr>
      <w:r>
        <w:t>package.json — @base-ui/react removed</w:t>
      </w:r>
    </w:p>
    <w:p>
      <w:pPr>
        <w:pStyle w:val="ListBullet"/>
      </w:pPr>
      <w:r>
        <w:t>package-lock.json — Cleaned</w:t>
      </w:r>
    </w:p>
    <w:p>
      <w:pPr>
        <w:pStyle w:val="Heading1"/>
      </w:pPr>
      <w:r>
        <w:t>Verification</w:t>
      </w:r>
    </w:p>
    <w:p>
      <w:r>
        <w:t>After Fix #10, the Next.js production build completed successfully:</w:t>
        <w:br/>
        <w:t>• All 21 pages compiled without errors</w:t>
        <w:br/>
        <w:t>• TypeScript check passed</w:t>
        <w:br/>
        <w:t>• /admin route generated as a dynamic (ƒ) server-rendered page</w:t>
        <w:br/>
        <w:t>• Deployed to Vercel via git push (commit b512716)</w:t>
      </w:r>
    </w:p>
    <w:p>
      <w:pPr>
        <w:jc w:val="center"/>
      </w:pPr>
      <w:r>
        <w:b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