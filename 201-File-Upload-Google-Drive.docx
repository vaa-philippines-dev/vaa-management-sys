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201 File Upload — Google Drive Integration</w:t>
      </w:r>
    </w:p>
    <w:p>
      <w:pPr>
        <w:jc w:val="center"/>
      </w:pPr>
      <w:r>
        <w:t>Feature Completion Documentation</w:t>
      </w:r>
    </w:p>
    <w:p>
      <w:pPr>
        <w:jc w:val="center"/>
      </w:pPr>
      <w:r>
        <w:t>June 30, 2026</w:t>
      </w:r>
    </w:p>
    <w:p/>
    <w:p>
      <w:pPr>
        <w:pStyle w:val="Heading1"/>
      </w:pPr>
      <w:r>
        <w:t>Overview</w:t>
      </w:r>
    </w:p>
    <w:p>
      <w:r>
        <w:t>The 201 File Upload feature enables HR and admin users to upload official 201 documents (Passport Photo, PhilHealth Photo, Signed Contract) for each Virtual Assistant directly to a Google Shared Drive. Files are organized in a nested folder structure, the upload includes real-time progress tracking, toast notifications with a "View Document" link, and visual highlighting of newly uploaded documents on the VA profile card.</w:t>
      </w:r>
    </w:p>
    <w:p>
      <w:pPr>
        <w:pStyle w:val="Heading1"/>
      </w:pPr>
      <w:r>
        <w:t>Architecture</w:t>
      </w:r>
    </w:p>
    <w:p>
      <w:pPr>
        <w:pStyle w:val="Heading2"/>
      </w:pPr>
      <w:r>
        <w:t>Component Layers</w:t>
      </w:r>
    </w:p>
    <w:p>
      <w:pPr>
        <w:pStyle w:val="ListBullet"/>
      </w:pPr>
      <w:r>
        <w:t>Upload Route: app/api/upload/route.ts — Next.js API endpoint that handles multipart file upload, creates/uses nested Google Drive folders, stores the file, and upserts the user profile with the Drive URL.</w:t>
      </w:r>
    </w:p>
    <w:p>
      <w:pPr>
        <w:pStyle w:val="ListBullet"/>
      </w:pPr>
      <w:r>
        <w:t>FileUploadField: components/vas/FileUploadField.tsx — Standalone client component for single-file upload with progress bar, error handling, and "View uploaded file" link.</w:t>
      </w:r>
    </w:p>
    <w:p>
      <w:pPr>
        <w:pStyle w:val="ListBullet"/>
      </w:pPr>
      <w:r>
        <w:t>Files201Content + UploadRow: components/vas/VAProfileEditor.tsx — Modal dialog content with three upload rows (Passport, PhilHealth, Contract), each with XHR-based upload, progress percentage, toast notification, and "Just uploaded" pulse badge.</w:t>
      </w:r>
    </w:p>
    <w:p>
      <w:pPr>
        <w:pStyle w:val="ListBullet"/>
      </w:pPr>
      <w:r>
        <w:t>DocBadge: components/vas/VAProfileEditor.tsx — Preview badge on the VA profile card showing upload status with icons. Highlights with a green ring animation for 8 seconds after a fresh upload.</w:t>
      </w:r>
    </w:p>
    <w:p>
      <w:pPr>
        <w:pStyle w:val="ListBullet"/>
      </w:pPr>
      <w:r>
        <w:t>Google Drive Library: lib/google/drive.ts — Shared utility for listing Drive files, creating folders, and uploading files using googleapis SDK with service account auth.</w:t>
      </w:r>
    </w:p>
    <w:p>
      <w:pPr>
        <w:pStyle w:val="ListBullet"/>
      </w:pPr>
      <w:r>
        <w:t>Debug Endpoint: app/api/debug-drive/route.ts — Diagnostic endpoint that lists shared drives, parent folder contents, and detects duplicate folder names.</w:t>
      </w:r>
    </w:p>
    <w:p>
      <w:pPr>
        <w:pStyle w:val="Heading2"/>
      </w:pPr>
      <w:r>
        <w:t>Google Drive Folder Structure</w:t>
      </w:r>
    </w:p>
    <w:p>
      <w:r>
        <w:t>Files are uploaded into a nested hierarchy under the configured Shared Drive parent folder:</w:t>
      </w:r>
    </w:p>
    <w:p>
      <w:r>
        <w:t>GOOGLE_DRIVE_PARENT_FOLDER_ID (Shared Drive root)</w:t>
        <w:br/>
        <w:t xml:space="preserve">  └ 201 VA | [First Last]</w:t>
        <w:br/>
        <w:t xml:space="preserve">       └ Passport</w:t>
        <w:br/>
        <w:t xml:space="preserve">       └ Philhealth</w:t>
        <w:br/>
        <w:t xml:space="preserve">       └ Profile Picture  (for signed contracts)</w:t>
      </w:r>
    </w:p>
    <w:p>
      <w:r>
        <w:t>The folder names are determined by the DOC_TYPE_FOLDERS mapping:</w:t>
        <w:br/>
        <w:t xml:space="preserve">  passportPhoto → "Passport"</w:t>
        <w:br/>
        <w:t xml:space="preserve">  philhealthPhoto → "Philhealth"</w:t>
        <w:br/>
        <w:t xml:space="preserve">  signedContract → "Profile Picture"</w:t>
      </w:r>
    </w:p>
    <w:p>
      <w:r>
        <w:t>Folders are created on-demand via findOrCreateFolder() — it checks if a folder with the given name already exists under the parent before creating a new one, avoiding duplicates.</w:t>
      </w:r>
    </w:p>
    <w:p>
      <w:pPr>
        <w:pStyle w:val="Heading1"/>
      </w:pPr>
      <w:r>
        <w:t>Upload Flow</w:t>
      </w:r>
    </w:p>
    <w:p>
      <w:pPr>
        <w:pStyle w:val="Heading2"/>
      </w:pPr>
      <w:r>
        <w:t>1. User selects a file</w:t>
      </w:r>
    </w:p>
    <w:p>
      <w:r>
        <w:t>In the 201 Files modal (Files201Content), the UploadRow component renders a hidden &lt;input type="file"&gt; triggered by a styled label. On file selection, handleFile() is called with the File object.</w:t>
      </w:r>
    </w:p>
    <w:p>
      <w:pPr>
        <w:pStyle w:val="Heading2"/>
      </w:pPr>
      <w:r>
        <w:t>2. XHR upload begins</w:t>
      </w:r>
    </w:p>
    <w:p>
      <w:r>
        <w:t>A FormData object is constructed with file, vaName, fieldName, and profileId. The upload uses XMLHttpRequest (not fetch) to enable real-time progress tracking via the xhr.upload "progress" event. Progress updates in percentage are shown inline with a blue progress bar and percentage text.</w:t>
      </w:r>
    </w:p>
    <w:p>
      <w:pPr>
        <w:pStyle w:val="Heading2"/>
      </w:pPr>
      <w:r>
        <w:t>3. Server processes upload</w:t>
      </w:r>
    </w:p>
    <w:p>
      <w:r>
        <w:t>The POST /api/upload endpoint:</w:t>
        <w:br/>
        <w:t xml:space="preserve">  a. Authenticates with Google service account (drive scope)</w:t>
        <w:br/>
        <w:t xml:space="preserve">  b. Verifies the configured parent folder is accessible (supportsAllDrives: true)</w:t>
        <w:br/>
        <w:t xml:space="preserve">  c. Finds or creates the VA folder: "201 VA | {fullName}"</w:t>
        <w:br/>
        <w:t xml:space="preserve">  d. Finds or creates the document type subfolder (Passport/Philhealth/Profile Picture)</w:t>
        <w:br/>
        <w:t xml:space="preserve">  e. Uploads the file with sanitized filename</w:t>
        <w:br/>
        <w:t xml:space="preserve">  f. Updates UserProfile in database with the Drive webViewLink</w:t>
      </w:r>
    </w:p>
    <w:p>
      <w:pPr>
        <w:pStyle w:val="Heading2"/>
      </w:pPr>
      <w:r>
        <w:t>4. Toast notification</w:t>
      </w:r>
    </w:p>
    <w:p>
      <w:r>
        <w:t>On success, a toast notification appears with the message "[Label] uploaded successfully!" and an action button "View Document" that opens the Drive URL in a new tab. On failure, error details are shown in a red toast.</w:t>
      </w:r>
    </w:p>
    <w:p>
      <w:pPr>
        <w:pStyle w:val="Heading2"/>
      </w:pPr>
      <w:r>
        <w:t>5. Green highlight animation</w:t>
      </w:r>
    </w:p>
    <w:p>
      <w:r>
        <w:t>The UploadRow border and background turn green with a ring animation, and a "Just uploaded" pulse badge appears for 8 seconds. The parent DocBadge on the profile card also highlights with a green border, ring, and glow background for 8 seconds.</w:t>
      </w:r>
    </w:p>
    <w:p>
      <w:pPr>
        <w:pStyle w:val="Heading2"/>
      </w:pPr>
      <w:r>
        <w:t>6. Save to database</w:t>
      </w:r>
    </w:p>
    <w:p>
      <w:r>
        <w:t>The "Save Changes" button at the bottom of the modal triggers updateUserProfileFiles() which persists all three URLs (passportPhoto, philhealthPhoto, signedContract) to the UserProfile record via Prisma.</w:t>
      </w:r>
    </w:p>
    <w:p>
      <w:pPr>
        <w:pStyle w:val="Heading1"/>
      </w:pPr>
      <w:r>
        <w:t>Key Technical Components</w:t>
      </w:r>
    </w:p>
    <w:p>
      <w:pPr>
        <w:pStyle w:val="Heading2"/>
      </w:pPr>
      <w:r>
        <w:t>FileUploadField (components/vas/FileUploadField.tsx)</w:t>
      </w:r>
    </w:p>
    <w:p>
      <w:r>
        <w:t>A standalone reusable Client Component that handles single-file upload to /api/upload.</w:t>
        <w:br/>
        <w:t>Accepts: label, currentUrl, fieldName, vaName, profileId, onUploaded callback.</w:t>
        <w:br/>
        <w:t>Uses XMLHttpRequest for real-time progress (percentage + progress bar).</w:t>
        <w:br/>
        <w:t>Displays: upload button, progress during upload, "View uploaded file" link on success,</w:t>
        <w:br/>
        <w:t>error state with clear button, and "No file uploaded" placeholder.</w:t>
      </w:r>
    </w:p>
    <w:p>
      <w:pPr>
        <w:pStyle w:val="Heading2"/>
      </w:pPr>
      <w:r>
        <w:t>UploadRow in VAProfileEditor (lines 550-672)</w:t>
      </w:r>
    </w:p>
    <w:p>
      <w:r>
        <w:t>Same XHR-based upload logic as FileUploadField, plus:</w:t>
        <w:br/>
        <w:t xml:space="preserve">  • Toast notification with "View Document" action button via sonner</w:t>
        <w:br/>
        <w:t xml:space="preserve">  • Green highlight: border + ring animation + "Just uploaded" pulse badge (8 sec)</w:t>
        <w:br/>
        <w:t xml:space="preserve">  • Error handling with AlertCircle icon and red text</w:t>
        <w:br/>
        <w:t xml:space="preserve">  • Styled as a bordered card row with icon, label, file input, and progress area</w:t>
      </w:r>
    </w:p>
    <w:p>
      <w:pPr>
        <w:pStyle w:val="Heading2"/>
      </w:pPr>
      <w:r>
        <w:t>DocBadge (lines 299-338)</w:t>
      </w:r>
    </w:p>
    <w:p>
      <w:r>
        <w:t>A small badge component shown on the VA profile card preview for each 201 document.</w:t>
        <w:br/>
        <w:t>Displays: icon (IdCard/Camera/FileText), label (Passport/PhilHealth/Contract), and</w:t>
        <w:br/>
        <w:t>a "View ↗" link if a URL exists, or "Missing" text if not.</w:t>
        <w:br/>
        <w:t>When highlighted=true: green border (#22c55e) + ring outline + green glow background</w:t>
        <w:br/>
        <w:t>with transition duration 300ms. Resets after 8 seconds via handleRecentUpload().</w:t>
      </w:r>
    </w:p>
    <w:p>
      <w:pPr>
        <w:pStyle w:val="Heading2"/>
      </w:pPr>
      <w:r>
        <w:t>API Route (app/api/upload/route.ts)</w:t>
      </w:r>
    </w:p>
    <w:p>
      <w:r>
        <w:t>POST /api/upload</w:t>
        <w:br/>
        <w:t xml:space="preserve">  Form fields: file, vaName, fieldName, profileId</w:t>
        <w:br/>
        <w:t xml:space="preserve">  Returns: { success, url, field, folder, fullPath }</w:t>
        <w:br/>
        <w:br/>
        <w:t>Caches root folder ID in memory after first verification.</w:t>
        <w:br/>
        <w:t>Uses supportsAllDrives: true on all Drive API calls for Shared Drive compatibility.</w:t>
        <w:br/>
        <w:t>Sanitizes file names: replaces non-word chars with underscores.</w:t>
        <w:br/>
        <w:t>Upserts UserProfile record: creates profile if missing, updates field if exists.</w:t>
        <w:br/>
        <w:t>In development, returns stack trace in error response.</w:t>
      </w:r>
    </w:p>
    <w:p>
      <w:pPr>
        <w:pStyle w:val="Heading2"/>
      </w:pPr>
      <w:r>
        <w:t>Google Drive Auth (lib/google/drive.ts)</w:t>
      </w:r>
    </w:p>
    <w:p>
      <w:r>
        <w:t>Provides reusable helpers: listDriveFiles(), createDriveFolder(), uploadFileToDrive().</w:t>
        <w:br/>
        <w:t>Uses googleapis SDK with service account credentials from env vars:</w:t>
        <w:br/>
        <w:t xml:space="preserve">  GOOGLE_SERVICE_ACCOUNT_EMAIL</w:t>
        <w:br/>
        <w:t xml:space="preserve">  GOOGLE_PRIVATE_KEY (with \n replacement for multiline keys)</w:t>
        <w:br/>
        <w:t xml:space="preserve">  GOOGLE_DRIVE_PARENT_FOLDER_ID</w:t>
        <w:br/>
        <w:t>Scope: https://www.googleapis.com/auth/drive (full drive, not drive.file)</w:t>
        <w:br/>
        <w:t>Required because service accounts need full drive scope to access Shared Drive folders</w:t>
        <w:br/>
        <w:t>they did not create. Root folder ID is cached in module-level variable after first access.</w:t>
      </w:r>
    </w:p>
    <w:p>
      <w:pPr>
        <w:pStyle w:val="Heading2"/>
      </w:pPr>
      <w:r>
        <w:t>Debug Endpoint (app/api/debug-drive/route.ts)</w:t>
      </w:r>
    </w:p>
    <w:p>
      <w:r>
        <w:t>GET /api/debug-drive — Diagnostic tool for troubleshooting Drive access.</w:t>
        <w:br/>
        <w:t>Returns: service account email, shared drives list, parent folder metadata,</w:t>
        <w:br/>
        <w:t>folder children (names + IDs), child count, and duplicate folder name detection.</w:t>
        <w:br/>
        <w:t>Used during development to verify service account permissions, folder structure, and</w:t>
        <w:br/>
        <w:t>identify potential duplicate 201 VA folders.</w:t>
      </w:r>
    </w:p>
    <w:p>
      <w:pPr>
        <w:pStyle w:val="Heading1"/>
      </w:pPr>
      <w:r>
        <w:t>Bug Fixes &amp; Iterations</w:t>
      </w:r>
    </w:p>
    <w:p>
      <w:pPr>
        <w:pStyle w:val="Heading2"/>
      </w:pPr>
      <w:r>
        <w:t>Service account scope</w:t>
      </w:r>
    </w:p>
    <w:p>
      <w:r>
        <w:t>Initially used drive.file scope, but service accounts need drive scope to access Shared Drive folders they did not create. Fixed in 5cdabd4.</w:t>
      </w:r>
    </w:p>
    <w:p>
      <w:pPr>
        <w:pStyle w:val="Heading2"/>
      </w:pPr>
      <w:r>
        <w:t>Service account root fallback</w:t>
      </w:r>
    </w:p>
    <w:p>
      <w:r>
        <w:t>Attempted to fall back to service account root folder. Removed because service accounts have no storage quota for personal root. Fixed in d485739.</w:t>
      </w:r>
    </w:p>
    <w:p>
      <w:pPr>
        <w:pStyle w:val="Heading2"/>
      </w:pPr>
      <w:r>
        <w:t>Shared Drive API calls</w:t>
      </w:r>
    </w:p>
    <w:p>
      <w:r>
        <w:t>Added supportsAllDrives: true to all drive.files.get/list/create calls. Without this, Shared Drive folders return 404. Fixed in 43566b4.</w:t>
      </w:r>
    </w:p>
    <w:p>
      <w:pPr>
        <w:pStyle w:val="Heading2"/>
      </w:pPr>
      <w:r>
        <w:t>camelCase field names</w:t>
      </w:r>
    </w:p>
    <w:p>
      <w:r>
        <w:t>Prisma schema uses camelCase (passportPhoto, philhealthPhoto, signedContract). Database upsert needed matching field names. Fixed in 039d04c.</w:t>
      </w:r>
    </w:p>
    <w:p>
      <w:pPr>
        <w:pStyle w:val="Heading2"/>
      </w:pPr>
      <w:r>
        <w:t>Nested folder structure</w:t>
      </w:r>
    </w:p>
    <w:p>
      <w:r>
        <w:t>Moved from flat uploads into "201 VA | Name / DocType" nested structure. Added findOrCreateFolder() to avoid duplicates. Implemented in 90ed34b.</w:t>
      </w:r>
    </w:p>
    <w:p>
      <w:pPr>
        <w:pStyle w:val="Heading2"/>
      </w:pPr>
      <w:r>
        <w:t>Toast notification + highlight</w:t>
      </w:r>
    </w:p>
    <w:p>
      <w:r>
        <w:t>Added sonner toast with "View Document" action link and green highlight animation on DocBadge and UploadRow for 8 seconds after upload. Implemented in 90ed34b.</w:t>
      </w:r>
    </w:p>
    <w:p>
      <w:pPr>
        <w:pStyle w:val="Heading2"/>
      </w:pPr>
      <w:r>
        <w:t>Duplicate folder detection</w:t>
      </w:r>
    </w:p>
    <w:p>
      <w:r>
        <w:t>debug-drive endpoint now lists parent folder children and detects duplicate folder names by counting occurrences. Implemented in db13d51.</w:t>
      </w:r>
    </w:p>
    <w:p>
      <w:pPr>
        <w:pStyle w:val="Heading1"/>
      </w:pPr>
      <w:r>
        <w:t>Database Schema</w:t>
      </w:r>
    </w:p>
    <w:p>
      <w:pPr>
        <w:pStyle w:val="Heading2"/>
      </w:pPr>
      <w:r>
        <w:t>UserProfile (used for 201 file URLs)</w:t>
      </w:r>
    </w:p>
    <w:p>
      <w:r>
        <w:t>The upload API upserts UserProfile records with these fields:</w:t>
        <w:br/>
        <w:t xml:space="preserve">  passportPhoto: String? — Google Drive URL for passport photo</w:t>
        <w:br/>
        <w:t xml:space="preserve">  philhealthPhoto: String? — Google Drive URL for PhilHealth photo</w:t>
        <w:br/>
        <w:t xml:space="preserve">  signedContract: String? — Google Drive URL for signed contract</w:t>
      </w:r>
    </w:p>
    <w:p>
      <w:pPr>
        <w:pStyle w:val="Heading2"/>
      </w:pPr>
      <w:r>
        <w:t>VADocument (future use)</w:t>
      </w:r>
    </w:p>
    <w:p>
      <w:r>
        <w:t>model VADocument {</w:t>
        <w:br/>
        <w:t xml:space="preserve">  id, vaProfileId, documentType (DocumentType enum), fileName,</w:t>
        <w:br/>
        <w:t xml:space="preserve">  googleDriveUrl, mimeType, fileSize, uploadedBy, uploader,</w:t>
        <w:br/>
        <w:t xml:space="preserve">  expiresAt, notes, createdAt</w:t>
        <w:br/>
        <w:t>}</w:t>
        <w:br/>
        <w:br/>
        <w:t>This model exists for future document management beyond 201 files. The current 201 file implementation stores URLs directly on UserProfile for simplicity. Additional document types (CONTRACT, GOVERNMENT_ID, NDA, CLEARANCE, etc.) can use VADocument going forward.</w:t>
      </w:r>
    </w:p>
    <w:p>
      <w:pPr>
        <w:pStyle w:val="Heading1"/>
      </w:pPr>
      <w:r>
        <w:t>Environment Variables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GOOGLE_SERVICE_ACCOUNT_EMAIL</w:t>
            </w:r>
          </w:p>
        </w:tc>
        <w:tc>
          <w:tcPr>
            <w:tcW w:type="dxa" w:w="4320"/>
          </w:tcPr>
          <w:p>
            <w:r>
              <w:t>Service account email from Google Cloud Console</w:t>
            </w:r>
          </w:p>
        </w:tc>
      </w:tr>
      <w:tr>
        <w:tc>
          <w:tcPr>
            <w:tcW w:type="dxa" w:w="4320"/>
          </w:tcPr>
          <w:p>
            <w:r>
              <w:t>GOOGLE_PRIVATE_KEY</w:t>
            </w:r>
          </w:p>
        </w:tc>
        <w:tc>
          <w:tcPr>
            <w:tcW w:type="dxa" w:w="4320"/>
          </w:tcPr>
          <w:p>
            <w:r>
              <w:t>Service account private key (PEM format, with \n newlines)</w:t>
            </w:r>
          </w:p>
        </w:tc>
      </w:tr>
      <w:tr>
        <w:tc>
          <w:tcPr>
            <w:tcW w:type="dxa" w:w="4320"/>
          </w:tcPr>
          <w:p>
            <w:r>
              <w:t>GOOGLE_DRIVE_PARENT_FOLDER_ID</w:t>
            </w:r>
          </w:p>
        </w:tc>
        <w:tc>
          <w:tcPr>
            <w:tcW w:type="dxa" w:w="4320"/>
          </w:tcPr>
          <w:p>
            <w:r>
              <w:t>Shared Drive folder ID where 201 folders are created</w:t>
            </w:r>
          </w:p>
        </w:tc>
      </w:tr>
    </w:tbl>
    <w:p>
      <w:pPr>
        <w:pStyle w:val="Heading1"/>
      </w:pPr>
      <w:r>
        <w:t>UI States Covered</w:t>
      </w:r>
    </w:p>
    <w:p>
      <w:pPr>
        <w:pStyle w:val="ListBullet"/>
      </w:pPr>
      <w:r>
        <w:t>Empty: "No file uploaded" placeholder text in muted gray</w:t>
      </w:r>
    </w:p>
    <w:p>
      <w:pPr>
        <w:pStyle w:val="ListBullet"/>
      </w:pPr>
      <w:r>
        <w:t>Uploading: File name spinner + progress bar (percentage + animated fill)</w:t>
      </w:r>
    </w:p>
    <w:p>
      <w:pPr>
        <w:pStyle w:val="ListBullet"/>
      </w:pPr>
      <w:r>
        <w:t>Success: Green checkmark + "View file" link to Drive URL</w:t>
      </w:r>
    </w:p>
    <w:p>
      <w:pPr>
        <w:pStyle w:val="ListBullet"/>
      </w:pPr>
      <w:r>
        <w:t>Error: Red AlertCircle icon + error message + X clear button</w:t>
      </w:r>
    </w:p>
    <w:p>
      <w:pPr>
        <w:pStyle w:val="ListBullet"/>
      </w:pPr>
      <w:r>
        <w:t>Replace: Uploaded files show "Replace" button (not "Upload")</w:t>
      </w:r>
    </w:p>
    <w:p>
      <w:pPr>
        <w:pStyle w:val="ListBullet"/>
      </w:pPr>
      <w:r>
        <w:t>Highlight: 8-second green ring animation on card + pulse badge "Just uploaded"</w:t>
      </w:r>
    </w:p>
    <w:p>
      <w:pPr>
        <w:pStyle w:val="ListBullet"/>
      </w:pPr>
      <w:r>
        <w:t>Loading state: Progress bar with percentage text during XHR transfer</w:t>
      </w:r>
    </w:p>
    <w:p>
      <w:pPr>
        <w:pStyle w:val="Heading1"/>
      </w:pPr>
      <w:r>
        <w:t>Files Changed Across All Drive/201 Commits</w:t>
      </w:r>
    </w:p>
    <w:p>
      <w:pPr>
        <w:pStyle w:val="ListBullet"/>
      </w:pPr>
      <w:r>
        <w:t>app/api/upload/route.ts — Main upload endpoint (129 lines)</w:t>
      </w:r>
    </w:p>
    <w:p>
      <w:pPr>
        <w:pStyle w:val="ListBullet"/>
      </w:pPr>
      <w:r>
        <w:t>app/api/debug-drive/route.ts — Drive diagnostic endpoint (66 lines)</w:t>
      </w:r>
    </w:p>
    <w:p>
      <w:pPr>
        <w:pStyle w:val="ListBullet"/>
      </w:pPr>
      <w:r>
        <w:t>lib/google/drive.ts — Drive utility library (124 lines)</w:t>
      </w:r>
    </w:p>
    <w:p>
      <w:pPr>
        <w:pStyle w:val="ListBullet"/>
      </w:pPr>
      <w:r>
        <w:t>components/vas/VAProfileEditor.tsx — 201 Files modal + UploadRow + DocBadge (676 lines)</w:t>
      </w:r>
    </w:p>
    <w:p>
      <w:pPr>
        <w:pStyle w:val="ListBullet"/>
      </w:pPr>
      <w:r>
        <w:t>components/vas/FileUploadField.tsx — Standalone file upload component (147 lines)</w:t>
      </w:r>
    </w:p>
    <w:p>
      <w:pPr>
        <w:pStyle w:val="ListBullet"/>
      </w:pPr>
      <w:r>
        <w:t>prisma/schema.prisma — VADocument model + DocumentType enum additions</w:t>
      </w:r>
    </w:p>
    <w:p>
      <w:pPr>
        <w:pStyle w:val="ListBullet"/>
      </w:pPr>
      <w:r>
        <w:t>app/(dashboard)/vas/[id]/page.tsx — VA profile page with upload integration</w:t>
      </w:r>
    </w:p>
    <w:p>
      <w:pPr>
        <w:pStyle w:val="ListBullet"/>
      </w:pPr>
      <w:r>
        <w:t>app/(dashboard)/vas/actions.ts — Server actions for VA profile updates</w:t>
      </w:r>
    </w:p>
    <w:p>
      <w:pPr>
        <w:jc w:val="center"/>
      </w:pPr>
      <w:r>
        <w:br/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